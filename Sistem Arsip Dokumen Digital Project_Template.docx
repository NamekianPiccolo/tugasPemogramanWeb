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  <w:sz w:val="28"/>
        </w:rPr>
        <w:t>LAPORAN ANALISIS DAN PERANCANGAN PERANGKAT LUNAK</w:t>
        <w:br/>
        <w:br/>
      </w:r>
      <w:r>
        <w:rPr>
          <w:b/>
          <w:sz w:val="32"/>
        </w:rPr>
        <w:t>SISTEM ARSIP DOKUMEN DIGITAL (DMS)</w:t>
        <w:br/>
        <w:br/>
        <w:br/>
        <w:br/>
        <w:br/>
        <w:br/>
        <w:br/>
      </w:r>
      <w:r>
        <w:rPr>
          <w:i/>
          <w:sz w:val="20"/>
        </w:rPr>
        <w:t>[TEMPATKAN LOGO UNIVERSITAS BINA SARANA INFORMATIKA DI SINI]</w:t>
        <w:br/>
        <w:br/>
        <w:br/>
        <w:br/>
        <w:br/>
        <w:br/>
        <w:br/>
      </w:r>
      <w:r>
        <w:rPr>
          <w:b/>
        </w:rPr>
        <w:t>Disusun Oleh:</w:t>
        <w:br/>
        <w:t>Kelompok 6</w:t>
        <w:br/>
        <w:br/>
      </w:r>
      <w:r>
        <w:t>1. Member 1 - NIM</w:t>
        <w:br/>
        <w:t>2. Member 2 - NIM</w:t>
        <w:br/>
        <w:t>3. Member 3 - NIM</w:t>
        <w:br/>
        <w:t>4. Member 4 - NIM</w:t>
        <w:br/>
        <w:br/>
        <w:br/>
        <w:br/>
        <w:br/>
      </w:r>
      <w:r>
        <w:rPr>
          <w:b/>
        </w:rPr>
        <w:t>Program Studi Teknologi Informasi</w:t>
        <w:br/>
        <w:t>Universitas Bina Sarana Informatika</w:t>
        <w:br/>
        <w:t>2026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KATA PENGANTAR</w:t>
      </w:r>
    </w:p>
    <w:p>
      <w:r>
        <w:t>[Tulis kata pengantar Anda di sini. Jelaskan rasa syukur dan ucapan terima kasih kepada pihak-pihak yang membantu penyusunan laporan ini.]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DAFTAR ISI</w:t>
      </w:r>
    </w:p>
    <w:p>
      <w:r>
        <w:t>[Daftar Isi otomatis dapat dibuat di Word setelah semua bagian terisi]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DAFTAR GAMBAR</w:t>
      </w:r>
    </w:p>
    <w:p>
      <w:r>
        <w:t>[Daftar Gambar]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DAFTAR TABEL</w:t>
      </w:r>
    </w:p>
    <w:p>
      <w:r>
        <w:t>[Daftar Tabel]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BAB I</w:t>
        <w:br/>
        <w:t>PENDAHULUAN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1.1. Latar Belakang Masalah</w:t>
      </w:r>
    </w:p>
    <w:p>
      <w:r>
        <w:t>[Jelaskan latar belakang mengapa Sistem Manajemen Arsip Dokumen Digital ini diperlukan. Hubungkan dengan efisiensi pengelolaan dokumen fisik ke digital.]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1.2. Identifikasi Permasalahan</w:t>
      </w:r>
    </w:p>
    <w:p>
      <w:r>
        <w:t>[Sebutkan masalah-masalah konkret yang diidentifikasi dari proses pengarsipan lama (misal: dokumen hilang, pencarian lambat, kerusakan fisik, keamanan akses).]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1.3. Perumusan Masalah</w:t>
      </w:r>
    </w:p>
    <w:p>
      <w:r>
        <w:t>[Rumuskan masalah utama, misalnya: Bagaimana merancang dan mengimplementasikan sistem manajemen arsip digital berbasis web menggunakan CodeIgniter 4 dan Tailwind CSS untuk mempermudah penyimpanan dan akses dokumen?]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1.4. Tujuan dan Manfaat</w:t>
      </w:r>
    </w:p>
    <w:p>
      <w:r>
        <w:t>[Sebutkan tujuan pembuatan sistem (misal: membangun sistem DMS) dan manfaatnya bagi instansi serta karyawan.]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1.5. Metode Penelitian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1.5.1. Metode Pengumpulan Data</w:t>
      </w:r>
    </w:p>
    <w:p>
      <w:r>
        <w:t>A. Observasi: [Jelaskan pengamatan langsung terhadap proses arsip]</w:t>
        <w:br/>
        <w:t>B. Wawancara: [Jelaskan tanya jawab dengan petugas arsip/admin]</w:t>
        <w:br/>
        <w:t>C. Studi Pustaka: [Jelaskan referensi buku/jurnal/dokumentasi CI4]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1.5.2. Metode Pengembangan Perangkat Lunak</w:t>
      </w:r>
    </w:p>
    <w:p>
      <w:r>
        <w:t>A. Analisis Kebutuhan Perangkat Lunak: [Jelaskan proses analisis kebutuhan fungsional &amp; non-fungsional]</w:t>
        <w:br/>
        <w:t>B. Desain Perangkat Lunak: [Desain basis data &amp; diagram UML]</w:t>
        <w:br/>
        <w:t>C. Code Generation: [Tahap coding menggunakan CodeIgniter 4]</w:t>
        <w:br/>
        <w:t>D. Testing: [Pengujian fungsional dengan Blackbox Testing]</w:t>
        <w:br/>
        <w:t>E. Support: [Pemeliharaan sistem]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1.6. Ruang Lingkup</w:t>
      </w:r>
    </w:p>
    <w:p>
      <w:r>
        <w:t>[Batasan sistem, misalnya: Sistem melingkupi manajemen user, CRUD dokumen, kategori, unit, pengajuan izin akses, dan pengajuan revisi dokumen.]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BAB II</w:t>
        <w:br/>
        <w:t>LANDASAN TEORI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2.1. Tinjauan Pustaka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2.1.1 Konsep Dasar</w:t>
      </w:r>
    </w:p>
    <w:p>
      <w:r>
        <w:t>[Teori umum mengenai sistem informasi, dokumen, pengarsipan, dan database.]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2.1.2 Teori Pendukung</w:t>
      </w:r>
    </w:p>
    <w:p>
      <w:r>
        <w:t>[Teori mengenai CodeIgniter 4, PHP, Tailwind CSS, Laragon, Docker, dan MySQL.]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2.2 Peralatan Pendukung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2.2.1. Unified Modelling Language</w:t>
      </w:r>
    </w:p>
    <w:p>
      <w:r>
        <w:t>[Teori singkat tentang UML: Use Case Diagram, Activity Diagram, Class Diagram, Sequence Diagram.]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2.2.2. Entity Relationship Diagram</w:t>
      </w:r>
    </w:p>
    <w:p>
      <w:r>
        <w:t>[Teori singkat mengenai ERD dan perancangan database.]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2.3. Penelitian Terkait</w:t>
      </w:r>
    </w:p>
    <w:p>
      <w:r>
        <w:t>[Kutipan minimal 1-2 penelitian terdahulu yang bertema sistem informasi arsip atau DMS.]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BAB III</w:t>
        <w:br/>
        <w:t>PEMBAHASAN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3.1 Tinjauan Perusahaan/Instansi/Organisasi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3.1.1. Sejarah Perusahaan/Instansi/Organisasi</w:t>
      </w:r>
    </w:p>
    <w:p>
      <w:r>
        <w:t>[Tuliskan profil atau sejarah singkat tempat studi kasus diambil.]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3.1.2. Struktur Organisasi dan Fungsi</w:t>
      </w:r>
    </w:p>
    <w:p>
      <w:r>
        <w:t>[Bagan struktur organisasi dan deskripsi fungsi masing-masing bagian.]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3.2. Tinjauan Kasus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3.2.1 Analisis Proses</w:t>
      </w:r>
    </w:p>
    <w:p>
      <w:r>
        <w:t>[Jelaskan proses bisnis berjalan untuk pengarsipan saat ini.]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3.2.2 Activity Diagram</w:t>
      </w:r>
    </w:p>
    <w:p>
      <w:r>
        <w:t>[Gambarkan/sisipkan activity diagram proses bisnis berjalan saat ini.]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3.2.3 Dokumen Input</w:t>
      </w:r>
    </w:p>
    <w:p>
      <w:r>
        <w:t>[Daftar berkas/form masukan yang digunakan (misal: formulir pengarsipan, surat masuk).]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3.2.4 Dokumen Output</w:t>
      </w:r>
    </w:p>
    <w:p>
      <w:r>
        <w:t>[Laporan atau berkas keluaran yang dihasilkan (misal: laporan rekap arsip bulanan).]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3.2.5 Permasalahan Pokok</w:t>
      </w:r>
    </w:p>
    <w:p>
      <w:r>
        <w:t>[Uraikan kelemahan utama sistem pengarsipan berjalan.]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3.2.6 Pemecahan Masalah</w:t>
      </w:r>
    </w:p>
    <w:p>
      <w:r>
        <w:t>[Bagaimana sistem usulan (DMS berbasis CI4) mengatasi permasalahan tersebut.]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3.3 Analisis Kebutuhan Perangkat Lunak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3.3.1 Analisis Kebutuhan Fungsional</w:t>
      </w:r>
    </w:p>
    <w:p>
      <w:r>
        <w:t>A. Aktor Admin:</w:t>
        <w:br/>
        <w:t>- Mengelola data pengguna (User CRUD)</w:t>
        <w:br/>
        <w:t>- Mengelola data dokumen (Dokumen CRUD)</w:t>
        <w:br/>
        <w:t>- Mengelola kategori dan unit kerja</w:t>
        <w:br/>
        <w:t>- Menyetujui/menolak izin akses &amp; draf revisi dari Karyawan</w:t>
        <w:br/>
        <w:t>- Memantau log riwayat aktivitas sistem</w:t>
        <w:br/>
        <w:t>B. Aktor Karyawan:</w:t>
        <w:br/>
        <w:t>- Melihat dan mengunduh dokumen yang diizinkan</w:t>
        <w:br/>
        <w:t>- Mengajukan izin akses dokumen baru</w:t>
        <w:br/>
        <w:t>- Mengajukan draf revisi terhadap dokumen yang sudah ada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3.3.2 Use Case Diagram</w:t>
      </w:r>
    </w:p>
    <w:p>
      <w:r>
        <w:t>[Sisipkan gambar Use Case Diagram sistem DMS usulan di sini.]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3.3.3 Activity Diagram</w:t>
      </w:r>
    </w:p>
    <w:p>
      <w:r>
        <w:t>[Sisipkan gambar Activity Diagram untuk alur utama sistem usulan (misal: login, pengunggahan dokumen, persetujuan revisi).]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3.4. Rancangan Basis Data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3.4.1 Entity Relationship Diagram (ERD)</w:t>
      </w:r>
    </w:p>
    <w:p>
      <w:r>
        <w:t>[Sisipkan gambar ERD yang merelasikan tabel users, kategori, unit, dokumen, distribusi, riwayat, izin, dan revisi.]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3.4.2 Logical Record Structure (LRS)</w:t>
      </w:r>
    </w:p>
    <w:p>
      <w:r>
        <w:t>[Sisipkan gambar LRS fisik database.]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3.4.3 Spesifikasi File</w:t>
      </w:r>
    </w:p>
    <w:p>
      <w:r>
        <w:t>[Tuliskan spesifikasi detail untuk masing-masing tabel database (Tabel users, dokumen, kategori, unit, dll.) dengan struktur field, type, size, key, dan keterangan.]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3.5. Rancangan Perangkat Lunak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3.5.1. Class Diagram</w:t>
      </w:r>
    </w:p>
    <w:p>
      <w:r>
        <w:t>[Gambarkan class diagram sistem berbasis OOP.]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3.5.2. Sequence Diagram</w:t>
      </w:r>
    </w:p>
    <w:p>
      <w:r>
        <w:t>[Sequence diagram untuk proses utama seperti Login, Upload Dokumen, Pengajuan Izin Akses.]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3.5.3. User Interface</w:t>
      </w:r>
    </w:p>
    <w:p>
      <w:r>
        <w:t>[Tampilkan screenshot/rancangan mock-up antarmuka halaman login, dashboard admin, dashboard karyawan, kelola dokumen, dan detail revisi.]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3.5.4. Deployment Diagram</w:t>
      </w:r>
    </w:p>
    <w:p>
      <w:r>
        <w:t>[Arsitektur deployment aplikasi (Server Apache, MySQL Database Container, Cloudflare Tunnel).]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3.5.5. Rancangan Input</w:t>
      </w:r>
    </w:p>
    <w:p>
      <w:r>
        <w:t>[Rancangan layout form isian (misal: Form Tambah Dokumen, Form Pengajuan Izin).]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3.5.6. Rancangan Output</w:t>
      </w:r>
    </w:p>
    <w:p>
      <w:r>
        <w:t>[Rancangan tampilan cetak laporan atau berkas ekspor.]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3.6. Implementasi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3.6.1. Code Generation</w:t>
      </w:r>
    </w:p>
    <w:p>
      <w:r>
        <w:t>[Tuliskan potongan kode krusial dari project, misalnya routes penting, AuthController, RevisiController, atau IzinController.]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3.6.2. Blackbox Testing</w:t>
      </w:r>
    </w:p>
    <w:p>
      <w:r>
        <w:t>Berikut adalah tabel skenario pengujian fungsionalitas aplikasi dengan metode Black Box: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9"/>
        <w:gridCol w:w="2139"/>
        <w:gridCol w:w="2139"/>
        <w:gridCol w:w="2139"/>
      </w:tblGrid>
      <w:tr>
        <w:tc>
          <w:tcPr>
            <w:tcW w:type="dxa" w:w="2139"/>
          </w:tcPr>
          <w:p>
            <w:r>
              <w:t>ID Uji</w:t>
            </w:r>
          </w:p>
        </w:tc>
        <w:tc>
          <w:tcPr>
            <w:tcW w:type="dxa" w:w="2139"/>
          </w:tcPr>
          <w:p>
            <w:r>
              <w:t>Skenario Pengujian</w:t>
            </w:r>
          </w:p>
        </w:tc>
        <w:tc>
          <w:tcPr>
            <w:tcW w:type="dxa" w:w="2139"/>
          </w:tcPr>
          <w:p>
            <w:r>
              <w:t>Langkah / Input</w:t>
            </w:r>
          </w:p>
        </w:tc>
        <w:tc>
          <w:tcPr>
            <w:tcW w:type="dxa" w:w="2139"/>
          </w:tcPr>
          <w:p>
            <w:r>
              <w:t>Hasil yang Diharapkan</w:t>
            </w:r>
          </w:p>
        </w:tc>
      </w:tr>
      <w:tr>
        <w:tc>
          <w:tcPr>
            <w:tcW w:type="dxa" w:w="2139"/>
          </w:tcPr>
          <w:p>
            <w:r>
              <w:t>AUTH-01</w:t>
            </w:r>
          </w:p>
        </w:tc>
        <w:tc>
          <w:tcPr>
            <w:tcW w:type="dxa" w:w="2139"/>
          </w:tcPr>
          <w:p>
            <w:r>
              <w:t>Login Admin</w:t>
            </w:r>
          </w:p>
        </w:tc>
        <w:tc>
          <w:tcPr>
            <w:tcW w:type="dxa" w:w="2139"/>
          </w:tcPr>
          <w:p>
            <w:r>
              <w:t>Login dg user admin &amp; pass admin123</w:t>
            </w:r>
          </w:p>
        </w:tc>
        <w:tc>
          <w:tcPr>
            <w:tcW w:type="dxa" w:w="2139"/>
          </w:tcPr>
          <w:p>
            <w:r>
              <w:t>Diarahkan ke /admin/dashboard</w:t>
            </w:r>
          </w:p>
        </w:tc>
      </w:tr>
      <w:tr>
        <w:tc>
          <w:tcPr>
            <w:tcW w:type="dxa" w:w="2139"/>
          </w:tcPr>
          <w:p>
            <w:r>
              <w:t>AUTH-02</w:t>
            </w:r>
          </w:p>
        </w:tc>
        <w:tc>
          <w:tcPr>
            <w:tcW w:type="dxa" w:w="2139"/>
          </w:tcPr>
          <w:p>
            <w:r>
              <w:t>Login Karyawan</w:t>
            </w:r>
          </w:p>
        </w:tc>
        <w:tc>
          <w:tcPr>
            <w:tcW w:type="dxa" w:w="2139"/>
          </w:tcPr>
          <w:p>
            <w:r>
              <w:t>Login dg user petugas &amp; pass petugas123</w:t>
            </w:r>
          </w:p>
        </w:tc>
        <w:tc>
          <w:tcPr>
            <w:tcW w:type="dxa" w:w="2139"/>
          </w:tcPr>
          <w:p>
            <w:r>
              <w:t>Diarahkan ke /karyawan/dashboard</w:t>
            </w:r>
          </w:p>
        </w:tc>
      </w:tr>
      <w:tr>
        <w:tc>
          <w:tcPr>
            <w:tcW w:type="dxa" w:w="2139"/>
          </w:tcPr>
          <w:p>
            <w:r>
              <w:t>DOC-01</w:t>
            </w:r>
          </w:p>
        </w:tc>
        <w:tc>
          <w:tcPr>
            <w:tcW w:type="dxa" w:w="2139"/>
          </w:tcPr>
          <w:p>
            <w:r>
              <w:t>Upload Dokumen Valid</w:t>
            </w:r>
          </w:p>
        </w:tc>
        <w:tc>
          <w:tcPr>
            <w:tcW w:type="dxa" w:w="2139"/>
          </w:tcPr>
          <w:p>
            <w:r>
              <w:t>Upload file PDF max 2MB di form dokumen</w:t>
            </w:r>
          </w:p>
        </w:tc>
        <w:tc>
          <w:tcPr>
            <w:tcW w:type="dxa" w:w="2139"/>
          </w:tcPr>
          <w:p>
            <w:r>
              <w:t>Dokumen berhasil disimpan &amp; file terunggah</w:t>
            </w:r>
          </w:p>
        </w:tc>
      </w:tr>
      <w:tr>
        <w:tc>
          <w:tcPr>
            <w:tcW w:type="dxa" w:w="2139"/>
          </w:tcPr>
          <w:p>
            <w:r>
              <w:t>DOC-02</w:t>
            </w:r>
          </w:p>
        </w:tc>
        <w:tc>
          <w:tcPr>
            <w:tcW w:type="dxa" w:w="2139"/>
          </w:tcPr>
          <w:p>
            <w:r>
              <w:t>Upload Format Salah</w:t>
            </w:r>
          </w:p>
        </w:tc>
        <w:tc>
          <w:tcPr>
            <w:tcW w:type="dxa" w:w="2139"/>
          </w:tcPr>
          <w:p>
            <w:r>
              <w:t>Upload file selain PDF/DOC/DOCX</w:t>
            </w:r>
          </w:p>
        </w:tc>
        <w:tc>
          <w:tcPr>
            <w:tcW w:type="dxa" w:w="2139"/>
          </w:tcPr>
          <w:p>
            <w:r>
              <w:t>Validasi menolak berkas, data tidak tersimpan</w:t>
            </w:r>
          </w:p>
        </w:tc>
      </w:tr>
      <w:tr>
        <w:tc>
          <w:tcPr>
            <w:tcW w:type="dxa" w:w="2139"/>
          </w:tcPr>
          <w:p>
            <w:r>
              <w:t>IZN-01</w:t>
            </w:r>
          </w:p>
        </w:tc>
        <w:tc>
          <w:tcPr>
            <w:tcW w:type="dxa" w:w="2139"/>
          </w:tcPr>
          <w:p>
            <w:r>
              <w:t>Ajukan Izin Akses</w:t>
            </w:r>
          </w:p>
        </w:tc>
        <w:tc>
          <w:tcPr>
            <w:tcW w:type="dxa" w:w="2139"/>
          </w:tcPr>
          <w:p>
            <w:r>
              <w:t>Pilih dokumen, isi pesan, klik ajukan</w:t>
            </w:r>
          </w:p>
        </w:tc>
        <w:tc>
          <w:tcPr>
            <w:tcW w:type="dxa" w:w="2139"/>
          </w:tcPr>
          <w:p>
            <w:r>
              <w:t>Permintaan terbuat dengan status 'Pending'</w:t>
            </w:r>
          </w:p>
        </w:tc>
      </w:tr>
      <w:tr>
        <w:tc>
          <w:tcPr>
            <w:tcW w:type="dxa" w:w="2139"/>
          </w:tcPr>
          <w:p>
            <w:r>
              <w:t>REV-01</w:t>
            </w:r>
          </w:p>
        </w:tc>
        <w:tc>
          <w:tcPr>
            <w:tcW w:type="dxa" w:w="2139"/>
          </w:tcPr>
          <w:p>
            <w:r>
              <w:t>Ajukan Draf Revisi</w:t>
            </w:r>
          </w:p>
        </w:tc>
        <w:tc>
          <w:tcPr>
            <w:tcW w:type="dxa" w:w="2139"/>
          </w:tcPr>
          <w:p>
            <w:r>
              <w:t>Edit dokumen, upload draf revisi, klik simpan</w:t>
            </w:r>
          </w:p>
        </w:tc>
        <w:tc>
          <w:tcPr>
            <w:tcW w:type="dxa" w:w="2139"/>
          </w:tcPr>
          <w:p>
            <w:r>
              <w:t>Masuk tabel revisi, dokumen asli belum berubah</w:t>
            </w:r>
          </w:p>
        </w:tc>
      </w:tr>
      <w:tr>
        <w:tc>
          <w:tcPr>
            <w:tcW w:type="dxa" w:w="2139"/>
          </w:tcPr>
          <w:p>
            <w:r>
              <w:t>REV-03</w:t>
            </w:r>
          </w:p>
        </w:tc>
        <w:tc>
          <w:tcPr>
            <w:tcW w:type="dxa" w:w="2139"/>
          </w:tcPr>
          <w:p>
            <w:r>
              <w:t>Persetujuan Revisi</w:t>
            </w:r>
          </w:p>
        </w:tc>
        <w:tc>
          <w:tcPr>
            <w:tcW w:type="dxa" w:w="2139"/>
          </w:tcPr>
          <w:p>
            <w:r>
              <w:t>Admin klik Setujui pada draf revisi</w:t>
            </w:r>
          </w:p>
        </w:tc>
        <w:tc>
          <w:tcPr>
            <w:tcW w:type="dxa" w:w="2139"/>
          </w:tcPr>
          <w:p>
            <w:r>
              <w:t>Dokumen asli terupdate otomatis dengan draf baru</w:t>
            </w:r>
          </w:p>
        </w:tc>
      </w:tr>
    </w:tbl>
    <w:p>
      <w:pPr>
        <w:spacing w:before="240"/>
      </w:pPr>
    </w:p>
    <w:p>
      <w:pPr>
        <w:spacing w:line="360" w:lineRule="auto" w:after="120" w:before="120"/>
      </w:pPr>
      <w:r>
        <w:rPr>
          <w:rFonts w:ascii="Times New Roman" w:hAnsi="Times New Roman"/>
          <w:b/>
          <w:sz w:val="24"/>
        </w:rPr>
        <w:t>3.6.3. Spesifikasi Hardware dan Software</w:t>
      </w:r>
    </w:p>
    <w:p>
      <w:r>
        <w:t>A. Spesifikasi Hardware (Minimum):</w:t>
        <w:br/>
        <w:t>- Processor: Intel Core i3 / AMD Ryzen 3</w:t>
        <w:br/>
        <w:t>- RAM: 8 GB DDR4</w:t>
        <w:br/>
        <w:t>- Storage: SSD 256 GB</w:t>
        <w:br/>
        <w:t>B. Spesifikasi Software:</w:t>
        <w:br/>
        <w:t>- OS: Windows 10/11 / Linux Ubuntu</w:t>
        <w:br/>
        <w:t>- Local Server: Laragon / Docker Desktop</w:t>
        <w:br/>
        <w:t>- PHP Version: 8.2</w:t>
        <w:br/>
        <w:t>- DBMS: MySQL 8.0</w:t>
        <w:br/>
        <w:t>- Framework: CodeIgniter 4.4+</w:t>
        <w:br/>
        <w:t>- Styling: Tailwind CSS v4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BAB IV</w:t>
        <w:br/>
        <w:t>PENUTUP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4.1 Kesimpulan</w:t>
      </w:r>
    </w:p>
    <w:p>
      <w:r>
        <w:t>[Tuliskan kesimpulan mengenai keberhasilan sistem usulan dalam memecahkan masalah pengarsipan dokumen.]</w:t>
      </w:r>
    </w:p>
    <w:p>
      <w:pPr>
        <w:spacing w:line="360" w:lineRule="auto" w:after="120" w:before="240"/>
      </w:pPr>
      <w:r>
        <w:rPr>
          <w:rFonts w:ascii="Times New Roman" w:hAnsi="Times New Roman"/>
          <w:b/>
          <w:sz w:val="24"/>
        </w:rPr>
        <w:t>4.2 Saran</w:t>
      </w:r>
    </w:p>
    <w:p>
      <w:r>
        <w:t>[Tuliskan saran untuk penyempurnaan sistem DMS di masa mendatang (misal: integrasi tanda tangan digital, OCR otomatis, notifikasi email).]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DAFTAR PUSTAKA</w:t>
      </w:r>
    </w:p>
    <w:p>
      <w:r>
        <w:t>[Tuliskan daftar referensi buku, jurnal, atau situs resmi yang digunakan sebagai landasan teori dan materi.]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DAFTAR RIWAYAT KELOMPOK</w:t>
      </w:r>
    </w:p>
    <w:p>
      <w:r>
        <w:t>[Cantumkan riwayat hidup singkat dari setiap anggota kelompok (Foto, Nama, NIM, Kelas, Peran dalam Proyek).]</w:t>
      </w:r>
    </w:p>
    <w:p>
      <w:r>
        <w:br w:type="page"/>
      </w:r>
    </w:p>
    <w:p>
      <w:pPr>
        <w:spacing w:line="360" w:lineRule="auto" w:after="240"/>
        <w:jc w:val="center"/>
      </w:pPr>
      <w:r>
        <w:rPr>
          <w:rFonts w:ascii="Times New Roman" w:hAnsi="Times New Roman"/>
          <w:b/>
          <w:sz w:val="28"/>
        </w:rPr>
        <w:t>LAMPIRAN-LAMPIRAN</w:t>
      </w:r>
    </w:p>
    <w:p>
      <w:r>
        <w:t>[Lampirkan berkas-berkas pendukung lainnya seperti draf wawancara, screenshot lengkap, dll.]</w:t>
      </w:r>
    </w:p>
    <w:sectPr w:rsidR="00FC693F" w:rsidRPr="0006063C" w:rsidSect="00034616">
      <w:pgSz w:w="12240" w:h="15840"/>
      <w:pgMar w:top="1701" w:right="1417" w:bottom="1417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