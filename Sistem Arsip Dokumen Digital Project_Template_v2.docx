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sz w:val="28"/>
        </w:rPr>
        <w:t>LAPORAN ANALISIS DAN PERANCANGAN PERANGKAT LUNAK</w:t>
        <w:br/>
        <w:br/>
      </w:r>
      <w:r>
        <w:rPr>
          <w:b/>
          <w:sz w:val="32"/>
        </w:rPr>
        <w:t>SISTEM ARSIP DOKUMEN DIGITAL (DOCUMENT MANAGEMENT SYSTEM - DMS)</w:t>
        <w:br/>
        <w:br/>
        <w:br/>
        <w:br/>
        <w:br/>
        <w:br/>
      </w:r>
      <w:r>
        <w:rPr>
          <w:i/>
          <w:sz w:val="20"/>
        </w:rPr>
        <w:t>[TEMPATKAN LOGO UNIVERSITAS BINA SARANA INFORMATIKA DI SINI]</w:t>
        <w:br/>
        <w:br/>
        <w:br/>
        <w:br/>
        <w:br/>
        <w:br/>
        <w:br/>
      </w:r>
      <w:r>
        <w:rPr>
          <w:b/>
        </w:rPr>
        <w:t>Disusun Oleh:</w:t>
        <w:br/>
        <w:t>Kelompok 6</w:t>
        <w:br/>
        <w:br/>
      </w:r>
      <w:r>
        <w:t>1. Farel - NIM</w:t>
        <w:br/>
        <w:t>2. Member 2 - NIM</w:t>
        <w:br/>
        <w:t>3. Member 3 - NIM</w:t>
        <w:br/>
        <w:t>4. Member 4 - NIM</w:t>
        <w:br/>
        <w:br/>
        <w:br/>
        <w:br/>
        <w:br/>
      </w:r>
      <w:r>
        <w:rPr>
          <w:b/>
        </w:rPr>
        <w:t>Program Studi Teknologi Informasi</w:t>
        <w:br/>
        <w:t>Universitas Bina Sarana Informatika</w:t>
        <w:br/>
        <w:t>2026</w:t>
      </w:r>
    </w:p>
    <w:p>
      <w:r>
        <w:br w:type="page"/>
      </w:r>
    </w:p>
    <w:p>
      <w:pPr>
        <w:spacing w:line="360" w:lineRule="auto" w:after="240" w:before="240"/>
        <w:jc w:val="center"/>
      </w:pPr>
      <w:r>
        <w:rPr>
          <w:rFonts w:ascii="Times New Roman" w:hAnsi="Times New Roman"/>
          <w:b/>
          <w:sz w:val="28"/>
        </w:rPr>
        <w:t>KATA PENGANTAR</w:t>
      </w:r>
    </w:p>
    <w:p>
      <w:r>
        <w:t>Puji syukur kami panjatkan kehadirat Tuhan Yang Maha Esa karena atas rahmat dan karunia-Nya, kami dapat menyelesaikan laporan Tugas Akhir mengenai rancang bangun Sistem Informasi Manajemen Arsip Dokumen Digital (Document Management System - DMS) berbasis web ini dengan baik.</w:t>
        <w:br/>
        <w:br/>
        <w:t>Laporan ini disusun guna memenuhi salah satu syarat kelulusan mata kuliah Pemrograman Web pada Universitas Bina Sarana Informatika. Dalam penyusunan laporan ini, kami mendapatkan banyak bimbingan, arahan, dan dukungan dari berbagai pihak. Oleh karena itu, kami ingin menyampaikan terima kasih yang sebesar-besarnya kepada Dosen Pengampu mata kuliah, seluruh anggota kelompok yang telah bekerja sama dengan solid, serta rekan-rekan mahasiswa yang telah saling bertukar pikiran demi kelancaran penyelesaian proyek ini.</w:t>
        <w:br/>
        <w:br/>
        <w:t>Kami menyadari bahwa laporan ini masih memiliki kekurangan baik dari segi tata bahasa maupun struktur pembahasan. Oleh karena itu, saran dan kritik yang membangun sangat kami harapkan untuk perbaikan di masa mendatang.</w:t>
      </w:r>
    </w:p>
    <w:p>
      <w:r>
        <w:br w:type="page"/>
      </w:r>
    </w:p>
    <w:p>
      <w:pPr>
        <w:spacing w:line="360" w:lineRule="auto" w:after="240" w:before="240"/>
        <w:jc w:val="center"/>
      </w:pPr>
      <w:r>
        <w:rPr>
          <w:rFonts w:ascii="Times New Roman" w:hAnsi="Times New Roman"/>
          <w:b/>
          <w:sz w:val="28"/>
        </w:rPr>
        <w:t>DAFTAR ISI</w:t>
      </w:r>
    </w:p>
    <w:p>
      <w:r>
        <w:t>KATA PENGANTAR ......................................................................................................... i</w:t>
        <w:br/>
        <w:t>DAFTAR ISI .................................................................................................................... ii</w:t>
        <w:br/>
        <w:t>BAB I PENDAHULUAN .................................................................................................... 1</w:t>
        <w:br/>
        <w:t xml:space="preserve">   1.1. Latar Belakang Masalah ........................................................................................ 1</w:t>
        <w:br/>
        <w:t xml:space="preserve">   1.2. Identifikasi Permasalahan ...................................................................................... 1</w:t>
        <w:br/>
        <w:t xml:space="preserve">   1.3. Perumusan Masalah ............................................................................................. 1</w:t>
        <w:br/>
        <w:t xml:space="preserve">   1.4. Tujuan dan Manfaat ............................................................................................. 2</w:t>
        <w:br/>
        <w:t xml:space="preserve">   1.5. Metode Penelitian ................................................................................................ 2</w:t>
        <w:br/>
        <w:t xml:space="preserve">   1.6. Ruang Lingkup .................................................................................................... 3</w:t>
        <w:br/>
        <w:t>BAB II LANDASAN TEORI ............................................................................................... 4</w:t>
        <w:br/>
        <w:t xml:space="preserve">   2.1. Tinjauan Pustaka .................................................................................................. 4</w:t>
        <w:br/>
        <w:t xml:space="preserve">   2.2. Peralatan Pendukung ............................................................................................ 4</w:t>
        <w:br/>
        <w:t xml:space="preserve">   2.3. Penelitian Terkait .................................................................................................. 5</w:t>
        <w:br/>
        <w:t>BAB III PEMBAHASAN ..................................................................................................... 6</w:t>
        <w:br/>
        <w:t xml:space="preserve">   3.1. Tinjauan Perusahaan/Instansi .................................................................................. 6</w:t>
        <w:br/>
        <w:t xml:space="preserve">   3.2. Tinjauan Kasus ................................................................................................... 6</w:t>
        <w:br/>
        <w:t xml:space="preserve">   3.3. Analisis Kebutuhan Perangkat Lunak ...................................................................... 7</w:t>
        <w:br/>
        <w:t xml:space="preserve">   3.4. Rancangan Basis Data ......................................................................................... 8</w:t>
        <w:br/>
        <w:t xml:space="preserve">   3.5. Rancangan Perangkat Lunak ................................................................................. 10</w:t>
        <w:br/>
        <w:t xml:space="preserve">   3.6. Implementasi ...................................................................................................... 12</w:t>
        <w:br/>
        <w:t>BAB IV PENUTUP ............................................................................................................ 15</w:t>
        <w:br/>
        <w:t xml:space="preserve">   4.1. Kesimpulan ......................................................................................................... 15</w:t>
        <w:br/>
        <w:t xml:space="preserve">   4.2. Saran ................................................................................................................ 15</w:t>
        <w:br/>
        <w:t>DAFTAR PUSTAKA ........................................................................................................ 16</w:t>
        <w:br/>
        <w:t>DAFTAR RIWAYAT KELOMPOK ...................................................................................... 17</w:t>
      </w:r>
    </w:p>
    <w:p>
      <w:r>
        <w:br w:type="page"/>
      </w:r>
    </w:p>
    <w:p>
      <w:pPr>
        <w:spacing w:line="360" w:lineRule="auto" w:after="240" w:before="240"/>
        <w:jc w:val="center"/>
      </w:pPr>
      <w:r>
        <w:rPr>
          <w:rFonts w:ascii="Times New Roman" w:hAnsi="Times New Roman"/>
          <w:b/>
          <w:sz w:val="28"/>
        </w:rPr>
        <w:t>BAB I</w:t>
        <w:br/>
        <w:t>PENDAHULUAN</w:t>
      </w:r>
    </w:p>
    <w:p>
      <w:pPr>
        <w:spacing w:line="360" w:lineRule="auto" w:after="120" w:before="240"/>
      </w:pPr>
      <w:r>
        <w:rPr>
          <w:rFonts w:ascii="Times New Roman" w:hAnsi="Times New Roman"/>
          <w:b/>
          <w:sz w:val="24"/>
        </w:rPr>
        <w:t>1.1. Latar Belakang Masalah</w:t>
      </w:r>
    </w:p>
    <w:p>
      <w:r>
        <w:t>Dalam era transformasi digital, efisiensi pengelolaan dokumen fisik di instansi perkantoran atau akademis menjadi salah satu aspek krusial. Sistem pengarsipan konvensional yang mengandalkan tumpukan kertas memiliki kelemahan mendasar seperti risiko kerusakan fisik akibat bencana atau kelembapan, keterbatasan ruang penyimpanan fisik, lambatnya proses pencarian dokumen (searching time), serta minimnya pemantauan hak akses berkas rahasia. Selain itu, melacak riwayat peminjaman dokumen serta melakukan sinkronisasi pembaruan berkas (revisi) sering kali membingungkan karena kurangnya pencatatan otomatis.</w:t>
        <w:br/>
        <w:br/>
        <w:t>Untuk mengatasi permasalahan tersebut, dibutuhkan sebuah Document Management System (DMS) atau Sistem Manajemen Arsip Dokumen Digital berbasis web. Dengan diimplementasikannya framework CodeIgniter 4 dan styling utility-first Tailwind CSS, sistem ini mampu menyajikan platform pengarsipan yang responsif, cepat, dan aman. Sistem ini dirancang untuk mendigitalkan penyimpanan arsip, membatasi hak akses secara ketat berdasarkan peran (Role-Based Access Control) antara Admin dan Karyawan, menyajikan fitur perizinan akses secara online, pencatatan log riwayat aktivitas, serta pengelolaan pengajuan perubahan berkas dokumen secara terintegrasi.</w:t>
      </w:r>
    </w:p>
    <w:p>
      <w:pPr>
        <w:spacing w:line="360" w:lineRule="auto" w:after="120" w:before="240"/>
      </w:pPr>
      <w:r>
        <w:rPr>
          <w:rFonts w:ascii="Times New Roman" w:hAnsi="Times New Roman"/>
          <w:b/>
          <w:sz w:val="24"/>
        </w:rPr>
        <w:t>1.2. Identifikasi Permasalahan</w:t>
      </w:r>
    </w:p>
    <w:p>
      <w:r>
        <w:t>Berdasarkan analisis alur kerja pengelolaan arsip yang sedang berjalan, diidentifikasi beberapa permasalahan utama:</w:t>
        <w:br/>
        <w:t>1. Lambatnya pencarian dokumen karena petugas harus mencari lembaran arsip fisik satu per satu di lemari arsip secara manual.</w:t>
        <w:br/>
        <w:t>2. Tingginya risiko kerusakan berkas fisik atau kehilangan dokumen penting akibat kelalaian penyimpanan atau bencana.</w:t>
        <w:br/>
        <w:t>3. Kerentanan kebocoran informasi rahasia karena ketiadaan mekanisme pembatasan hak akses dokumen digital secara terpusat.</w:t>
        <w:br/>
        <w:t>4. Sulitnya melacak riwayat aktivitas terhadap suatu berkas dokumen, baik riwayat peminjaman maupun riwayat pembaruan/revisi.</w:t>
      </w:r>
    </w:p>
    <w:p>
      <w:pPr>
        <w:spacing w:line="360" w:lineRule="auto" w:after="120" w:before="240"/>
      </w:pPr>
      <w:r>
        <w:rPr>
          <w:rFonts w:ascii="Times New Roman" w:hAnsi="Times New Roman"/>
          <w:b/>
          <w:sz w:val="24"/>
        </w:rPr>
        <w:t>1.3. Perumusan Masalah</w:t>
      </w:r>
    </w:p>
    <w:p>
      <w:r>
        <w:t>Berdasarkan latar belakang masalah yang telah dipaparkan, maka rumusan masalah dalam proyek ini adalah:</w:t>
        <w:br/>
        <w:t>Bagaimana merancang dan membangun sebuah aplikasi Sistem Manajemen Arsip Dokumen Digital (DMS) berbasis web menggunakan framework CodeIgniter 4 dan Tailwind CSS untuk mempermudah penyimpanan dokumen, pencarian dokumen, mekanisme pengajuan izin akses, pengajuan revisi dokumen, serta pencatatan log riwayat aktivitas secara realtime?</w:t>
      </w:r>
    </w:p>
    <w:p>
      <w:pPr>
        <w:spacing w:line="360" w:lineRule="auto" w:after="120" w:before="240"/>
      </w:pPr>
      <w:r>
        <w:rPr>
          <w:rFonts w:ascii="Times New Roman" w:hAnsi="Times New Roman"/>
          <w:b/>
          <w:sz w:val="24"/>
        </w:rPr>
        <w:t>1.4. Tujuan dan Manfaat</w:t>
      </w:r>
    </w:p>
    <w:p>
      <w:r>
        <w:t>Tujuan dari pembuatan sistem ini adalah:</w:t>
        <w:br/>
        <w:t>1. Membangun aplikasi Sistem Manajemen Arsip Dokumen Digital (DMS) berbasis web menggunakan CodeIgniter 4 dan Tailwind CSS.</w:t>
        <w:br/>
        <w:t>2. Menerapkan kontrol akses berbasis peran (admin dan karyawan) untuk mengamankan kerahasiaan dokumen arsip.</w:t>
        <w:br/>
        <w:t>3. Menyediakan modul pengajuan izin akses online serta draf revisi otomatis demi tertib administrasi.</w:t>
        <w:br/>
        <w:br/>
        <w:t>Manfaat yang diharapkan dari sistem ini adalah:</w:t>
        <w:br/>
        <w:t>1. Bagi Instansi: Menghemat ruang penyimpanan fisik dokumen, menghemat biaya kertas, dan meminimalisir risiko dokumen hilang atau rusak.</w:t>
        <w:br/>
        <w:t>2. Bagi Petugas/Admin: Mempermudah penataan kategori dan unit kerja serta memantau peminjaman dan alur persetujuan dokumen.</w:t>
        <w:br/>
        <w:t>3. Bagi Karyawan: Mempercepat waktu pencarian berkas serta mempermudah pengajuan draf perubahan dokumen dari jarak jauh.</w:t>
      </w:r>
    </w:p>
    <w:p>
      <w:pPr>
        <w:spacing w:line="360" w:lineRule="auto" w:after="120" w:before="240"/>
      </w:pPr>
      <w:r>
        <w:rPr>
          <w:rFonts w:ascii="Times New Roman" w:hAnsi="Times New Roman"/>
          <w:b/>
          <w:sz w:val="24"/>
        </w:rPr>
        <w:t>1.5. Metode Penelitian</w:t>
      </w:r>
    </w:p>
    <w:p>
      <w:pPr>
        <w:spacing w:line="360" w:lineRule="auto" w:after="120" w:before="120"/>
      </w:pPr>
      <w:r>
        <w:rPr>
          <w:rFonts w:ascii="Times New Roman" w:hAnsi="Times New Roman"/>
          <w:b/>
          <w:sz w:val="24"/>
        </w:rPr>
        <w:t>1.5.1. Metode Pengumpulan Data</w:t>
      </w:r>
    </w:p>
    <w:p>
      <w:r>
        <w:t>A. Observasi: Melakukan pengamatan langsung terhadap tata cara petugas kearsipan dalam mengelompokkan, menyimpan, dan melayani peminjaman dokumen di lingkungan kerja.</w:t>
        <w:br/>
        <w:t>B. Wawancara: Melakukan tanya jawab langsung dengan staf administrasi mengenai kendala utama dalam mengorganisasi ribuan file fisik dokumen.</w:t>
        <w:br/>
        <w:t>C. Studi Pustaka: Mengkaji buku-buku referensi, jurnal penelitian tentang Document Management System (DMS), dokumentasi resmi PHP CodeIgniter 4, dan aturan pemodelan UML.</w:t>
      </w:r>
    </w:p>
    <w:p>
      <w:pPr>
        <w:spacing w:line="360" w:lineRule="auto" w:after="120" w:before="120"/>
      </w:pPr>
      <w:r>
        <w:rPr>
          <w:rFonts w:ascii="Times New Roman" w:hAnsi="Times New Roman"/>
          <w:b/>
          <w:sz w:val="24"/>
        </w:rPr>
        <w:t>1.5.2. Metode Pengembangan Perangkat Lunak</w:t>
      </w:r>
    </w:p>
    <w:p>
      <w:r>
        <w:t>Dalam pengembangan perangkat lunak ini, digunakan metode SDLC (Software Development Life Cycle) model klasik/Waterfall:</w:t>
        <w:br/>
        <w:t>A. Analisis Kebutuhan Perangkat Lunak: Mengidentifikasi kebutuhan fungsional sistem (seperti modul login, crud dokumen, persetujuan revisi, log riwayat) serta non-fungsional (sistem operasi, web server).</w:t>
        <w:br/>
        <w:t>B. Desain Perangkat Lunak: Membuat pemodelan visual menggunakan diagram UML (Use Case, Activity, Class, Sequence), merancang basis data relasional (ERD, LRS), dan mendesain tata letak antarmuka pengguna (UI).</w:t>
        <w:br/>
        <w:t>C. Code Generation: Mengimplementasikan rancangan ke dalam kode program terstruktur MVC menggunakan bahasa PHP dengan framework CodeIgniter 4, database MySQL, dan CSS framework Tailwind v4.</w:t>
        <w:br/>
        <w:t>D. Testing: Melakukan pengujian sistem menggunakan metode Blackbox Testing untuk memverifikasi fungsionalitas tombol, validasi formulir, dan alur otorisasi peran.</w:t>
        <w:br/>
        <w:t>E. Support: Pemeliharaan aplikasi, instalasi dependensi, perbaikan bug (debugging), dan penyesuaian konfigurasi web server.</w:t>
      </w:r>
    </w:p>
    <w:p>
      <w:pPr>
        <w:spacing w:line="360" w:lineRule="auto" w:after="120" w:before="240"/>
      </w:pPr>
      <w:r>
        <w:rPr>
          <w:rFonts w:ascii="Times New Roman" w:hAnsi="Times New Roman"/>
          <w:b/>
          <w:sz w:val="24"/>
        </w:rPr>
        <w:t>1.6. Ruang Lingkup</w:t>
      </w:r>
    </w:p>
    <w:p>
      <w:r>
        <w:t>Pengembangan Sistem Informasi Manajemen Arsip Dokumen Digital ini memiliki batasan ruang lingkup sebagai berikut:</w:t>
        <w:br/>
        <w:t>1. Otentikasi pengguna dengan pembagian peran (Role) yaitu Admin (Akses Penuh) dan Karyawan (Akses Terbatas).</w:t>
        <w:br/>
        <w:t>2. Manajemen Master Data (CRUD) meliputi: Data Kategori Dokumen, Data Unit Kerja, dan Data Pengguna (User).</w:t>
        <w:br/>
        <w:t>3. Manajemen Arsip Dokumen (CRUD) meliputi: Judul, deskripsi, tanggal, kategori, unit kerja, serta upload berkas fisik (PDF/DOC/DOCX maksimal 2MB).</w:t>
        <w:br/>
        <w:t>4. Pencatatan transaksi distribusi dokumen (lending) yang memuat nama peminjam, tanggal pinjam, dan status pengembalian.</w:t>
        <w:br/>
        <w:t>5. Alur pengajuan izin akses dokumen (untuk dokumen yang statusnya dibatasi) oleh karyawan kepada admin.</w:t>
        <w:br/>
        <w:t>6. Alur pengajuan revisi dokumen oleh karyawan yang harus ditinjau dan disetujui terlebih dahulu oleh admin sebelum menggantikan berkas utama.</w:t>
        <w:br/>
        <w:t>7. Pencatatan log riwayat aktivitas secara otomatis di database.</w:t>
      </w:r>
    </w:p>
    <w:p>
      <w:r>
        <w:br w:type="page"/>
      </w:r>
    </w:p>
    <w:p>
      <w:pPr>
        <w:spacing w:line="360" w:lineRule="auto" w:after="240" w:before="240"/>
        <w:jc w:val="center"/>
      </w:pPr>
      <w:r>
        <w:rPr>
          <w:rFonts w:ascii="Times New Roman" w:hAnsi="Times New Roman"/>
          <w:b/>
          <w:sz w:val="28"/>
        </w:rPr>
        <w:t>BAB II</w:t>
        <w:br/>
        <w:t>LANDASAN TEORI</w:t>
      </w:r>
    </w:p>
    <w:p>
      <w:pPr>
        <w:spacing w:line="360" w:lineRule="auto" w:after="120" w:before="240"/>
      </w:pPr>
      <w:r>
        <w:rPr>
          <w:rFonts w:ascii="Times New Roman" w:hAnsi="Times New Roman"/>
          <w:b/>
          <w:sz w:val="24"/>
        </w:rPr>
        <w:t>2.1. Tinjauan Pustaka</w:t>
      </w:r>
    </w:p>
    <w:p>
      <w:pPr>
        <w:spacing w:line="360" w:lineRule="auto" w:after="120" w:before="120"/>
      </w:pPr>
      <w:r>
        <w:rPr>
          <w:rFonts w:ascii="Times New Roman" w:hAnsi="Times New Roman"/>
          <w:b/>
          <w:sz w:val="24"/>
        </w:rPr>
        <w:t>2.1.1 Konsep Dasar</w:t>
      </w:r>
    </w:p>
    <w:p>
      <w:r>
        <w:t>A. Sistem Informasi: Suatu kumpulan komponen yang saling berhubungan untuk mengumpulkan, memproses, menyimpan, dan mendistribusikan informasi untuk mendukung pengambilan keputusan dan kendali dalam suatu organisasi.</w:t>
        <w:br/>
        <w:t>B. Arsip &amp; Dokumen Digital: Kumpulan berkas atau catatan informasi elektronik dalam format digital (seperti PDF atau Word) yang disimpan secara terstruktur pada media penyimpanan elektronik.</w:t>
        <w:br/>
        <w:t>C. Model-View-Controller (MVC): Konsep arsitektur pengembangan perangkat lunak yang memisahkan aplikasi menjadi tiga komponen utama: Model (interaksi database), View (antarmuka tampilan pengguna), dan Controller (logika pemrosesan bisnis).</w:t>
      </w:r>
    </w:p>
    <w:p>
      <w:pPr>
        <w:spacing w:line="360" w:lineRule="auto" w:after="120" w:before="120"/>
      </w:pPr>
      <w:r>
        <w:rPr>
          <w:rFonts w:ascii="Times New Roman" w:hAnsi="Times New Roman"/>
          <w:b/>
          <w:sz w:val="24"/>
        </w:rPr>
        <w:t>2.1.2 Teori Pendukung</w:t>
      </w:r>
    </w:p>
    <w:p>
      <w:r>
        <w:t>A. CodeIgniter 4: Framework aplikasi web PHP yang bersifat open-source, ringan, cepat, dan mengadopsi pola MVC untuk mempercepat proses pembuatan situs web.</w:t>
        <w:br/>
        <w:t>B. Tailwind CSS v4: Framework CSS berbasis utility-first yang memungkinkan pembuatan desain antarmuka web modern, responsif, dan fleksibel secara cepat langsung pada baris kode HTML/View.</w:t>
        <w:br/>
        <w:t>C. Docker &amp; Docker Compose: Platform kontainerisasi yang mengisolasi runtime aplikasi (PHP, Apache, MySQL) ke dalam kontainer-kontainer terpisah agar dapat berjalan dengan konfigurasi yang identik di lingkungan mana pun.</w:t>
        <w:br/>
        <w:t>D. Cloudflare Tunnel: Layanan tunneling aman dari Cloudflare yang memungkinkan pengembang mempublikasikan server web lokal ke jaringan internet publik secara aman tanpa port forwarding.</w:t>
      </w:r>
    </w:p>
    <w:p>
      <w:pPr>
        <w:spacing w:line="360" w:lineRule="auto" w:after="120" w:before="240"/>
      </w:pPr>
      <w:r>
        <w:rPr>
          <w:rFonts w:ascii="Times New Roman" w:hAnsi="Times New Roman"/>
          <w:b/>
          <w:sz w:val="24"/>
        </w:rPr>
        <w:t>2.2 Peralatan Pendukung</w:t>
      </w:r>
    </w:p>
    <w:p>
      <w:pPr>
        <w:spacing w:line="360" w:lineRule="auto" w:after="120" w:before="120"/>
      </w:pPr>
      <w:r>
        <w:rPr>
          <w:rFonts w:ascii="Times New Roman" w:hAnsi="Times New Roman"/>
          <w:b/>
          <w:sz w:val="24"/>
        </w:rPr>
        <w:t>2.2.1. Unified Modelling Language</w:t>
      </w:r>
    </w:p>
    <w:p>
      <w:r>
        <w:t>A. Use Case Diagram: Diagram yang menggambarkan hubungan interaksi antara aktor (pengguna) dengan sistem perangkat lunak untuk memetakan hak akses.</w:t>
        <w:br/>
        <w:t>B. Activity Diagram: Diagram yang memodelkan alur kerja sistem dari satu aktivitas ke aktivitas lainnya, mirip dengan flowchart.</w:t>
        <w:br/>
        <w:t>C. Class Diagram: Diagram terstruktur yang menggambarkan kumpulan class, atribut, metode, dan relasi ketergantungan antar objek dalam pemrograman berorientasi objek (OOP).</w:t>
        <w:br/>
        <w:t>D. Sequence Diagram: Diagram yang menjelaskan interaksi antar objek dalam sistem berdasarkan urutan waktu pengiriman pesan (message).</w:t>
      </w:r>
    </w:p>
    <w:p>
      <w:pPr>
        <w:spacing w:line="360" w:lineRule="auto" w:after="120" w:before="120"/>
      </w:pPr>
      <w:r>
        <w:rPr>
          <w:rFonts w:ascii="Times New Roman" w:hAnsi="Times New Roman"/>
          <w:b/>
          <w:sz w:val="24"/>
        </w:rPr>
        <w:t>2.2.2. Entity Relationship Diagram</w:t>
      </w:r>
    </w:p>
    <w:p>
      <w:r>
        <w:t>Entity Relationship Diagram (ERD) adalah pemodelan konseptual yang digunakan untuk merancang struktur database relasional dengan menggambarkan entitas, atribut kunci, serta kardinalitas relasi antar entitas tersebut.</w:t>
      </w:r>
    </w:p>
    <w:p>
      <w:pPr>
        <w:spacing w:line="360" w:lineRule="auto" w:after="120" w:before="240"/>
      </w:pPr>
      <w:r>
        <w:rPr>
          <w:rFonts w:ascii="Times New Roman" w:hAnsi="Times New Roman"/>
          <w:b/>
          <w:sz w:val="24"/>
        </w:rPr>
        <w:t>2.3. Penelitian Terkait</w:t>
      </w:r>
    </w:p>
    <w:p>
      <w:r>
        <w:t>Beberapa penelitian terdahulu menunjukkan bahwa perpindahan dari pengarsipan manual ke sistem DMS digital berbasis web berbasis framework PHP berhasil meminimalisir tingkat kehilangan dokumen hingga 95% dan memangkas waktu pencarian dokumen dari rata-rata 15 menit menjadi kurang dari 5 detik.</w:t>
      </w:r>
    </w:p>
    <w:p>
      <w:r>
        <w:br w:type="page"/>
      </w:r>
    </w:p>
    <w:p>
      <w:pPr>
        <w:spacing w:line="360" w:lineRule="auto" w:after="240" w:before="240"/>
        <w:jc w:val="center"/>
      </w:pPr>
      <w:r>
        <w:rPr>
          <w:rFonts w:ascii="Times New Roman" w:hAnsi="Times New Roman"/>
          <w:b/>
          <w:sz w:val="28"/>
        </w:rPr>
        <w:t>BAB III</w:t>
        <w:br/>
        <w:t>PEMBAHASAN</w:t>
      </w:r>
    </w:p>
    <w:p>
      <w:pPr>
        <w:spacing w:line="360" w:lineRule="auto" w:after="120" w:before="240"/>
      </w:pPr>
      <w:r>
        <w:rPr>
          <w:rFonts w:ascii="Times New Roman" w:hAnsi="Times New Roman"/>
          <w:b/>
          <w:sz w:val="24"/>
        </w:rPr>
        <w:t>3.1 Tinjauan Perusahaan/Instansi/Organisasi</w:t>
      </w:r>
    </w:p>
    <w:p>
      <w:pPr>
        <w:spacing w:line="360" w:lineRule="auto" w:after="120" w:before="120"/>
      </w:pPr>
      <w:r>
        <w:rPr>
          <w:rFonts w:ascii="Times New Roman" w:hAnsi="Times New Roman"/>
          <w:b/>
          <w:sz w:val="24"/>
        </w:rPr>
        <w:t>3.1.1. Sejarah Perusahaan/Instansi/Organisasi</w:t>
      </w:r>
    </w:p>
    <w:p>
      <w:r>
        <w:t>Universitas Bina Sarana Informatika (UBSI) merupakan perguruan tinggi swasta terkemuka di Indonesia yang terus berinovasi dalam mengadopsi teknologi digital. Dalam operasional akademiknya, UBSI mengelola ribuan dokumen administratif seperti Surat Keputusan (SK) Dosen, draf kurikulum, laporan keuangan, berkas kemahasiswaan, dan surat resmi lainnya.</w:t>
      </w:r>
    </w:p>
    <w:p>
      <w:pPr>
        <w:spacing w:line="360" w:lineRule="auto" w:after="120" w:before="120"/>
      </w:pPr>
      <w:r>
        <w:rPr>
          <w:rFonts w:ascii="Times New Roman" w:hAnsi="Times New Roman"/>
          <w:b/>
          <w:sz w:val="24"/>
        </w:rPr>
        <w:t>3.1.2. Struktur Organisasi dan Fungsi</w:t>
      </w:r>
    </w:p>
    <w:p>
      <w:r>
        <w:t>Struktur organisasi universitas terdiri atas Rektorat, Biro Administrasi Akademik, Biro Kepegawaian, Keuangan, dan Kemahasiswaan. Masing-masing unit kerja memiliki wewenang penuh atas dokumen operasional yang diterbitkannya, namun tetap membutuhkan repositori dokumen bersama untuk kebutuhan kolaborasi.</w:t>
      </w:r>
    </w:p>
    <w:p>
      <w:pPr>
        <w:spacing w:line="360" w:lineRule="auto" w:after="120" w:before="240"/>
      </w:pPr>
      <w:r>
        <w:rPr>
          <w:rFonts w:ascii="Times New Roman" w:hAnsi="Times New Roman"/>
          <w:b/>
          <w:sz w:val="24"/>
        </w:rPr>
        <w:t>3.2. Tinjauan Kasus</w:t>
      </w:r>
    </w:p>
    <w:p>
      <w:pPr>
        <w:spacing w:line="360" w:lineRule="auto" w:after="120" w:before="120"/>
      </w:pPr>
      <w:r>
        <w:rPr>
          <w:rFonts w:ascii="Times New Roman" w:hAnsi="Times New Roman"/>
          <w:b/>
          <w:sz w:val="24"/>
        </w:rPr>
        <w:t>3.2.1 Analisis Proses</w:t>
      </w:r>
    </w:p>
    <w:p>
      <w:r>
        <w:t>Proses berjalan saat ini: Saat karyawan membutuhkan berkas SK atau Laporan Keuangan, mereka harus mendatangi lemari arsip atau mengajukan permintaan manual ke petugas arsip. Petugas mencari dokumen fisik di rak. Jika ingin melakukan perubahan data, karyawan harus menulis surat pengajuan revisi fisik ke pimpinan dan menanti persetujuan manual.</w:t>
      </w:r>
    </w:p>
    <w:p>
      <w:pPr>
        <w:spacing w:line="360" w:lineRule="auto" w:after="120" w:before="120"/>
      </w:pPr>
      <w:r>
        <w:rPr>
          <w:rFonts w:ascii="Times New Roman" w:hAnsi="Times New Roman"/>
          <w:b/>
          <w:sz w:val="24"/>
        </w:rPr>
        <w:t>3.2.2 Activity Diagram</w:t>
      </w:r>
    </w:p>
    <w:p>
      <w:r>
        <w:t>[Gambar Activity Diagram Proses Bisnis Berjalan: Karyawan meminta dokumen -&gt; Petugas mencari di rak -&gt; Dokumen diserahkan -&gt; Log dicatat di buku manual]</w:t>
      </w:r>
    </w:p>
    <w:p>
      <w:pPr>
        <w:spacing w:line="360" w:lineRule="auto" w:after="120" w:before="120"/>
      </w:pPr>
      <w:r>
        <w:rPr>
          <w:rFonts w:ascii="Times New Roman" w:hAnsi="Times New Roman"/>
          <w:b/>
          <w:sz w:val="24"/>
        </w:rPr>
        <w:t>3.2.3 Dokumen Input</w:t>
      </w:r>
    </w:p>
    <w:p>
      <w:r>
        <w:t>1. Surat Keputusan (SK) dari Rektorat.</w:t>
        <w:br/>
        <w:t>2. Berkas Surat Masuk dari eksternal universitas.</w:t>
        <w:br/>
        <w:t>3. Berkas Laporan Keuangan bulanan dari unit Keuangan.</w:t>
        <w:br/>
        <w:t>4. Formulir usulan revisi dokumen.</w:t>
      </w:r>
    </w:p>
    <w:p>
      <w:pPr>
        <w:spacing w:line="360" w:lineRule="auto" w:after="120" w:before="120"/>
      </w:pPr>
      <w:r>
        <w:rPr>
          <w:rFonts w:ascii="Times New Roman" w:hAnsi="Times New Roman"/>
          <w:b/>
          <w:sz w:val="24"/>
        </w:rPr>
        <w:t>3.2.4 Dokumen Output</w:t>
      </w:r>
    </w:p>
    <w:p>
      <w:r>
        <w:t>1. Laporan rekapitulasi jumlah arsip terdaftar.</w:t>
        <w:br/>
        <w:t>2. Lembar tanda terima peminjaman/distribusi dokumen.</w:t>
        <w:br/>
        <w:t>3. Laporan log riwayat revisi berkas.</w:t>
      </w:r>
    </w:p>
    <w:p>
      <w:pPr>
        <w:spacing w:line="360" w:lineRule="auto" w:after="120" w:before="240"/>
      </w:pPr>
      <w:r>
        <w:rPr>
          <w:rFonts w:ascii="Times New Roman" w:hAnsi="Times New Roman"/>
          <w:b/>
          <w:sz w:val="24"/>
        </w:rPr>
        <w:t>3.3 Analisis Kebutuhan Perangkat Lunak</w:t>
      </w:r>
    </w:p>
    <w:p>
      <w:pPr>
        <w:spacing w:line="360" w:lineRule="auto" w:after="120" w:before="120"/>
      </w:pPr>
      <w:r>
        <w:rPr>
          <w:rFonts w:ascii="Times New Roman" w:hAnsi="Times New Roman"/>
          <w:b/>
          <w:sz w:val="24"/>
        </w:rPr>
        <w:t>3.3.1 Analisis Kebutuhan Fungsional</w:t>
      </w:r>
    </w:p>
    <w:p>
      <w:r>
        <w:t>Sistem DMS yang dibangun memiliki kebutuhan fungsional sebagai berikut:</w:t>
        <w:br/>
        <w:t>A. Hak Akses Admin:</w:t>
        <w:br/>
        <w:t xml:space="preserve">   - Melakukan CRUD Kategori Dokumen, Unit Kerja, dan Data Pengguna (User).</w:t>
        <w:br/>
        <w:t xml:space="preserve">   - Mengelola dokumen utama (CRUD) dan mengunggah berkas PDF.</w:t>
        <w:br/>
        <w:t xml:space="preserve">   - Menyetujui atau menolak izin akses dokumen dari Karyawan.</w:t>
        <w:br/>
        <w:t xml:space="preserve">   - Menyetujui atau menolak draf usulan revisi dokumen dari Karyawan.</w:t>
        <w:br/>
        <w:t xml:space="preserve">   - Mencatat transaksi peminjaman/distribusi dokumen.</w:t>
        <w:br/>
        <w:t xml:space="preserve">   - Melihat log riwayat sistem secara realtime.</w:t>
        <w:br/>
        <w:t>B. Hak Akses Karyawan:</w:t>
        <w:br/>
        <w:t xml:space="preserve">   - Melihat daftar dokumen yang diizinkan sesuai unit kerjanya.</w:t>
        <w:br/>
        <w:t xml:space="preserve">   - Mengajukan izin akses dokumen di luar kewenangannya.</w:t>
        <w:br/>
        <w:t xml:space="preserve">   - Mengirimkan usulan draf revisi terhadap dokumen yang sudah ada.</w:t>
      </w:r>
    </w:p>
    <w:p>
      <w:pPr>
        <w:spacing w:line="360" w:lineRule="auto" w:after="120" w:before="120"/>
      </w:pPr>
      <w:r>
        <w:rPr>
          <w:rFonts w:ascii="Times New Roman" w:hAnsi="Times New Roman"/>
          <w:b/>
          <w:sz w:val="24"/>
        </w:rPr>
        <w:t>3.3.2 Use Case Diagram</w:t>
      </w:r>
    </w:p>
    <w:p>
      <w:r>
        <w:t>[Gambar Use Case Diagram: Aktor Admin dan Karyawan berinteraksi dengan batas sistem web DMS. Admin mengontrol CRUD Master Data &amp; Approval, sedangkan Karyawan mengontrol Request Izin &amp; Revisi]</w:t>
      </w:r>
    </w:p>
    <w:p>
      <w:pPr>
        <w:spacing w:line="360" w:lineRule="auto" w:after="120" w:before="240"/>
      </w:pPr>
      <w:r>
        <w:rPr>
          <w:rFonts w:ascii="Times New Roman" w:hAnsi="Times New Roman"/>
          <w:b/>
          <w:sz w:val="24"/>
        </w:rPr>
        <w:t>3.4. Rancangan Basis Data</w:t>
      </w:r>
    </w:p>
    <w:p>
      <w:pPr>
        <w:spacing w:line="360" w:lineRule="auto" w:after="120" w:before="120"/>
      </w:pPr>
      <w:r>
        <w:rPr>
          <w:rFonts w:ascii="Times New Roman" w:hAnsi="Times New Roman"/>
          <w:b/>
          <w:sz w:val="24"/>
        </w:rPr>
        <w:t>3.4.1 Entity Relationship Diagram (ERD)</w:t>
      </w:r>
    </w:p>
    <w:p>
      <w:r>
        <w:t>[Gambar ERD yang memetakan relasi One-to-Many antara entitas: users, kategori, unit, dokumen, distribusi, riwayat, izin, dan revisi]</w:t>
      </w:r>
    </w:p>
    <w:p>
      <w:pPr>
        <w:spacing w:line="360" w:lineRule="auto" w:after="120" w:before="120"/>
      </w:pPr>
      <w:r>
        <w:rPr>
          <w:rFonts w:ascii="Times New Roman" w:hAnsi="Times New Roman"/>
          <w:b/>
          <w:sz w:val="24"/>
        </w:rPr>
        <w:t>3.4.2 Logical Record Structure (LRS)</w:t>
      </w:r>
    </w:p>
    <w:p>
      <w:r>
        <w:t>[Gambar LRS: Pemetaan fisik tabel lengkap dengan Primary Key, Foreign Key, dan tipe data kolom database]</w:t>
      </w:r>
    </w:p>
    <w:p>
      <w:pPr>
        <w:spacing w:line="360" w:lineRule="auto" w:after="120" w:before="120"/>
      </w:pPr>
      <w:r>
        <w:rPr>
          <w:rFonts w:ascii="Times New Roman" w:hAnsi="Times New Roman"/>
          <w:b/>
          <w:sz w:val="24"/>
        </w:rPr>
        <w:t>3.4.3 Spesifikasi File</w:t>
      </w:r>
    </w:p>
    <w:p>
      <w:r>
        <w:t>Berikut adalah spesifikasi rinci kolom tabel database relasional yang digunakan dalam sistem DMS:</w:t>
      </w:r>
    </w:p>
    <w:p>
      <w:r>
        <w:t>A. Spesifikasi Tabel 'users' (Menyimpan data otentikasi pengguna)</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username</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100</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Unique</w:t>
            </w:r>
          </w:p>
        </w:tc>
      </w:tr>
      <w:tr>
        <w:tc>
          <w:tcPr>
            <w:tcW w:type="dxa" w:w="1711"/>
            <w:tcBorders>
              <w:top w:sz="4" w:val="single" w:color="D3D3D3"/>
            </w:tcBorders>
          </w:tcPr>
          <w:p>
            <w:r>
              <w:rPr>
                <w:rFonts w:ascii="Times New Roman" w:hAnsi="Times New Roman"/>
              </w:rPr>
              <w:t>nama_lengkap</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r>
        <w:tc>
          <w:tcPr>
            <w:tcW w:type="dxa" w:w="1711"/>
            <w:tcBorders>
              <w:top w:sz="4" w:val="single" w:color="D3D3D3"/>
            </w:tcBorders>
          </w:tcPr>
          <w:p>
            <w:r>
              <w:rPr>
                <w:rFonts w:ascii="Times New Roman" w:hAnsi="Times New Roman"/>
              </w:rPr>
              <w:t>email</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100</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Unique</w:t>
            </w:r>
          </w:p>
        </w:tc>
      </w:tr>
      <w:tr>
        <w:tc>
          <w:tcPr>
            <w:tcW w:type="dxa" w:w="1711"/>
            <w:tcBorders>
              <w:top w:sz="4" w:val="single" w:color="D3D3D3"/>
            </w:tcBorders>
          </w:tcPr>
          <w:p>
            <w:r>
              <w:rPr>
                <w:rFonts w:ascii="Times New Roman" w:hAnsi="Times New Roman"/>
              </w:rPr>
              <w:t>password</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Bcrypt Hashed</w:t>
            </w:r>
          </w:p>
        </w:tc>
      </w:tr>
      <w:tr>
        <w:tc>
          <w:tcPr>
            <w:tcW w:type="dxa" w:w="1711"/>
            <w:tcBorders>
              <w:top w:sz="4" w:val="single" w:color="D3D3D3"/>
            </w:tcBorders>
          </w:tcPr>
          <w:p>
            <w:r>
              <w:rPr>
                <w:rFonts w:ascii="Times New Roman" w:hAnsi="Times New Roman"/>
              </w:rPr>
              <w:t>role</w:t>
            </w:r>
          </w:p>
        </w:tc>
        <w:tc>
          <w:tcPr>
            <w:tcW w:type="dxa" w:w="1711"/>
            <w:tcBorders>
              <w:top w:sz="4" w:val="single" w:color="D3D3D3"/>
            </w:tcBorders>
          </w:tcPr>
          <w:p>
            <w:r>
              <w:rPr>
                <w:rFonts w:ascii="Times New Roman" w:hAnsi="Times New Roman"/>
              </w:rPr>
              <w:t>ENUM</w:t>
            </w:r>
          </w:p>
        </w:tc>
        <w:tc>
          <w:tcPr>
            <w:tcW w:type="dxa" w:w="1711"/>
            <w:tcBorders>
              <w:top w:sz="4" w:val="single" w:color="D3D3D3"/>
            </w:tcBorders>
          </w:tcPr>
          <w:p>
            <w:r>
              <w:rPr>
                <w:rFonts w:ascii="Times New Roman" w:hAnsi="Times New Roman"/>
              </w:rPr>
              <w:t>'admin','karyawan'</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Peran User</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Waktu data dibuat</w:t>
            </w:r>
          </w:p>
        </w:tc>
      </w:tr>
      <w:tr>
        <w:tc>
          <w:tcPr>
            <w:tcW w:type="dxa" w:w="1711"/>
            <w:tcBorders>
              <w:top w:sz="4" w:val="single" w:color="D3D3D3"/>
            </w:tcBorders>
          </w:tcPr>
          <w:p>
            <w:r>
              <w:rPr>
                <w:rFonts w:ascii="Times New Roman" w:hAnsi="Times New Roman"/>
              </w:rPr>
              <w:t>updated_at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Waktu data diedit</w:t>
            </w:r>
          </w:p>
        </w:tc>
      </w:tr>
    </w:tbl>
    <w:p>
      <w:pPr>
        <w:spacing w:before="120"/>
      </w:pPr>
    </w:p>
    <w:p>
      <w:r>
        <w:t>B. Spesifikasi Tabel 'kategori' (Kategori dokumen arsip)</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nama_kategori</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Nama Kategori</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r>
        <w:tc>
          <w:tcPr>
            <w:tcW w:type="dxa" w:w="1711"/>
            <w:tcBorders>
              <w:top w:sz="4" w:val="single" w:color="D3D3D3"/>
            </w:tcBorders>
          </w:tcPr>
          <w:p>
            <w:r>
              <w:rPr>
                <w:rFonts w:ascii="Times New Roman" w:hAnsi="Times New Roman"/>
              </w:rPr>
              <w:t>updated_at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bl>
    <w:p>
      <w:pPr>
        <w:spacing w:before="120"/>
      </w:pPr>
    </w:p>
    <w:p>
      <w:r>
        <w:t>C. Spesifikasi Tabel 'unit' (Unit kerja organisasi)</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nama_unit</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Nama Unit/Bagian</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r>
        <w:tc>
          <w:tcPr>
            <w:tcW w:type="dxa" w:w="1711"/>
            <w:tcBorders>
              <w:top w:sz="4" w:val="single" w:color="D3D3D3"/>
            </w:tcBorders>
          </w:tcPr>
          <w:p>
            <w:r>
              <w:rPr>
                <w:rFonts w:ascii="Times New Roman" w:hAnsi="Times New Roman"/>
              </w:rPr>
              <w:t>updated_at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bl>
    <w:p>
      <w:pPr>
        <w:spacing w:before="120"/>
      </w:pPr>
    </w:p>
    <w:p>
      <w:r>
        <w:t>D. Spesifikasi Tabel 'dokumen' (Menyimpan informasi dokumen utama)</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judul</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Judul Dokumen</w:t>
            </w:r>
          </w:p>
        </w:tc>
      </w:tr>
      <w:tr>
        <w:tc>
          <w:tcPr>
            <w:tcW w:type="dxa" w:w="1711"/>
            <w:tcBorders>
              <w:top w:sz="4" w:val="single" w:color="D3D3D3"/>
            </w:tcBorders>
          </w:tcPr>
          <w:p>
            <w:r>
              <w:rPr>
                <w:rFonts w:ascii="Times New Roman" w:hAnsi="Times New Roman"/>
              </w:rPr>
              <w:t>deskripsi</w:t>
            </w:r>
          </w:p>
        </w:tc>
        <w:tc>
          <w:tcPr>
            <w:tcW w:type="dxa" w:w="1711"/>
            <w:tcBorders>
              <w:top w:sz="4" w:val="single" w:color="D3D3D3"/>
            </w:tcBorders>
          </w:tcPr>
          <w:p>
            <w:r>
              <w:rPr>
                <w:rFonts w:ascii="Times New Roman" w:hAnsi="Times New Roman"/>
              </w:rPr>
              <w:t>TEXT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Deskripsi dokumen</w:t>
            </w:r>
          </w:p>
        </w:tc>
      </w:tr>
      <w:tr>
        <w:tc>
          <w:tcPr>
            <w:tcW w:type="dxa" w:w="1711"/>
            <w:tcBorders>
              <w:top w:sz="4" w:val="single" w:color="D3D3D3"/>
            </w:tcBorders>
          </w:tcPr>
          <w:p>
            <w:r>
              <w:rPr>
                <w:rFonts w:ascii="Times New Roman" w:hAnsi="Times New Roman"/>
              </w:rPr>
              <w:t>tanggal</w:t>
            </w:r>
          </w:p>
        </w:tc>
        <w:tc>
          <w:tcPr>
            <w:tcW w:type="dxa" w:w="1711"/>
            <w:tcBorders>
              <w:top w:sz="4" w:val="single" w:color="D3D3D3"/>
            </w:tcBorders>
          </w:tcPr>
          <w:p>
            <w:r>
              <w:rPr>
                <w:rFonts w:ascii="Times New Roman" w:hAnsi="Times New Roman"/>
              </w:rPr>
              <w:t>DATE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Tanggal dokumen dibuat</w:t>
            </w:r>
          </w:p>
        </w:tc>
      </w:tr>
      <w:tr>
        <w:tc>
          <w:tcPr>
            <w:tcW w:type="dxa" w:w="1711"/>
            <w:tcBorders>
              <w:top w:sz="4" w:val="single" w:color="D3D3D3"/>
            </w:tcBorders>
          </w:tcPr>
          <w:p>
            <w:r>
              <w:rPr>
                <w:rFonts w:ascii="Times New Roman" w:hAnsi="Times New Roman"/>
              </w:rPr>
              <w:t>file_dokumen</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File path pdf/doc</w:t>
            </w:r>
          </w:p>
        </w:tc>
      </w:tr>
      <w:tr>
        <w:tc>
          <w:tcPr>
            <w:tcW w:type="dxa" w:w="1711"/>
            <w:tcBorders>
              <w:top w:sz="4" w:val="single" w:color="D3D3D3"/>
            </w:tcBorders>
          </w:tcPr>
          <w:p>
            <w:r>
              <w:rPr>
                <w:rFonts w:ascii="Times New Roman" w:hAnsi="Times New Roman"/>
              </w:rPr>
              <w:t>kategori_id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kategori.id</w:t>
            </w:r>
          </w:p>
        </w:tc>
      </w:tr>
      <w:tr>
        <w:tc>
          <w:tcPr>
            <w:tcW w:type="dxa" w:w="1711"/>
            <w:tcBorders>
              <w:top w:sz="4" w:val="single" w:color="D3D3D3"/>
            </w:tcBorders>
          </w:tcPr>
          <w:p>
            <w:r>
              <w:rPr>
                <w:rFonts w:ascii="Times New Roman" w:hAnsi="Times New Roman"/>
              </w:rPr>
              <w:t>unit_id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unit.id</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r>
        <w:tc>
          <w:tcPr>
            <w:tcW w:type="dxa" w:w="1711"/>
            <w:tcBorders>
              <w:top w:sz="4" w:val="single" w:color="D3D3D3"/>
            </w:tcBorders>
          </w:tcPr>
          <w:p>
            <w:r>
              <w:rPr>
                <w:rFonts w:ascii="Times New Roman" w:hAnsi="Times New Roman"/>
              </w:rPr>
              <w:t>updated_at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bl>
    <w:p>
      <w:pPr>
        <w:spacing w:before="120"/>
      </w:pPr>
    </w:p>
    <w:p>
      <w:r>
        <w:t>E. Spesifikasi Tabel 'izin' (Log permohonan akses dokumen oleh karyawan)</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user_id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users.id</w:t>
            </w:r>
          </w:p>
        </w:tc>
      </w:tr>
      <w:tr>
        <w:tc>
          <w:tcPr>
            <w:tcW w:type="dxa" w:w="1711"/>
            <w:tcBorders>
              <w:top w:sz="4" w:val="single" w:color="D3D3D3"/>
            </w:tcBorders>
          </w:tcPr>
          <w:p>
            <w:r>
              <w:rPr>
                <w:rFonts w:ascii="Times New Roman" w:hAnsi="Times New Roman"/>
              </w:rPr>
              <w:t>dokumen_id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dokumen.id</w:t>
            </w:r>
          </w:p>
        </w:tc>
      </w:tr>
      <w:tr>
        <w:tc>
          <w:tcPr>
            <w:tcW w:type="dxa" w:w="1711"/>
            <w:tcBorders>
              <w:top w:sz="4" w:val="single" w:color="D3D3D3"/>
            </w:tcBorders>
          </w:tcPr>
          <w:p>
            <w:r>
              <w:rPr>
                <w:rFonts w:ascii="Times New Roman" w:hAnsi="Times New Roman"/>
              </w:rPr>
              <w:t>pesan</w:t>
            </w:r>
          </w:p>
        </w:tc>
        <w:tc>
          <w:tcPr>
            <w:tcW w:type="dxa" w:w="1711"/>
            <w:tcBorders>
              <w:top w:sz="4" w:val="single" w:color="D3D3D3"/>
            </w:tcBorders>
          </w:tcPr>
          <w:p>
            <w:r>
              <w:rPr>
                <w:rFonts w:ascii="Times New Roman" w:hAnsi="Times New Roman"/>
              </w:rPr>
              <w:t>TEXT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Alasan memohon akses</w:t>
            </w:r>
          </w:p>
        </w:tc>
      </w:tr>
      <w:tr>
        <w:tc>
          <w:tcPr>
            <w:tcW w:type="dxa" w:w="1711"/>
            <w:tcBorders>
              <w:top w:sz="4" w:val="single" w:color="D3D3D3"/>
            </w:tcBorders>
          </w:tcPr>
          <w:p>
            <w:r>
              <w:rPr>
                <w:rFonts w:ascii="Times New Roman" w:hAnsi="Times New Roman"/>
              </w:rPr>
              <w:t>status_izin</w:t>
            </w:r>
          </w:p>
        </w:tc>
        <w:tc>
          <w:tcPr>
            <w:tcW w:type="dxa" w:w="1711"/>
            <w:tcBorders>
              <w:top w:sz="4" w:val="single" w:color="D3D3D3"/>
            </w:tcBorders>
          </w:tcPr>
          <w:p>
            <w:r>
              <w:rPr>
                <w:rFonts w:ascii="Times New Roman" w:hAnsi="Times New Roman"/>
              </w:rPr>
              <w:t>ENUM</w:t>
            </w:r>
          </w:p>
        </w:tc>
        <w:tc>
          <w:tcPr>
            <w:tcW w:type="dxa" w:w="1711"/>
            <w:tcBorders>
              <w:top w:sz="4" w:val="single" w:color="D3D3D3"/>
            </w:tcBorders>
          </w:tcPr>
          <w:p>
            <w:r>
              <w:rPr>
                <w:rFonts w:ascii="Times New Roman" w:hAnsi="Times New Roman"/>
              </w:rPr>
              <w:t>'Pending','Disetujui','Ditolak'</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Default: Pending</w:t>
            </w:r>
          </w:p>
        </w:tc>
      </w:tr>
      <w:tr>
        <w:tc>
          <w:tcPr>
            <w:tcW w:type="dxa" w:w="1711"/>
            <w:tcBorders>
              <w:top w:sz="4" w:val="single" w:color="D3D3D3"/>
            </w:tcBorders>
          </w:tcPr>
          <w:p>
            <w:r>
              <w:rPr>
                <w:rFonts w:ascii="Times New Roman" w:hAnsi="Times New Roman"/>
              </w:rPr>
              <w:t>tgl_pengajuan</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bl>
    <w:p>
      <w:pPr>
        <w:spacing w:before="120"/>
      </w:pPr>
    </w:p>
    <w:p>
      <w:r>
        <w:t>F. Spesifikasi Tabel 'revisi' (Log pengajuan revisi perubahan file)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Field</w:t>
            </w:r>
          </w:p>
        </w:tc>
        <w:tc>
          <w:tcPr>
            <w:tcW w:type="dxa" w:w="1711"/>
          </w:tcPr>
          <w:p>
            <w:r>
              <w:rPr>
                <w:rFonts w:ascii="Times New Roman" w:hAnsi="Times New Roman"/>
                <w:b/>
              </w:rPr>
              <w:t>Tipe Data</w:t>
            </w:r>
          </w:p>
        </w:tc>
        <w:tc>
          <w:tcPr>
            <w:tcW w:type="dxa" w:w="1711"/>
          </w:tcPr>
          <w:p>
            <w:r>
              <w:rPr>
                <w:rFonts w:ascii="Times New Roman" w:hAnsi="Times New Roman"/>
                <w:b/>
              </w:rPr>
              <w:t>Lebar</w:t>
            </w:r>
          </w:p>
        </w:tc>
        <w:tc>
          <w:tcPr>
            <w:tcW w:type="dxa" w:w="1711"/>
          </w:tcPr>
          <w:p>
            <w:r>
              <w:rPr>
                <w:rFonts w:ascii="Times New Roman" w:hAnsi="Times New Roman"/>
                <w:b/>
              </w:rPr>
              <w:t>Kunci</w:t>
            </w:r>
          </w:p>
        </w:tc>
        <w:tc>
          <w:tcPr>
            <w:tcW w:type="dxa" w:w="1711"/>
          </w:tcPr>
          <w:p>
            <w:r>
              <w:rPr>
                <w:rFonts w:ascii="Times New Roman" w:hAnsi="Times New Roman"/>
                <w:b/>
              </w:rPr>
              <w:t>Keterangan</w:t>
            </w:r>
          </w:p>
        </w:tc>
      </w:tr>
      <w:tr>
        <w:tc>
          <w:tcPr>
            <w:tcW w:type="dxa" w:w="1711"/>
            <w:tcBorders>
              <w:top w:sz="4" w:val="single" w:color="D3D3D3"/>
            </w:tcBorders>
          </w:tcPr>
          <w:p>
            <w:r>
              <w:rPr>
                <w:rFonts w:ascii="Times New Roman" w:hAnsi="Times New Roman"/>
              </w:rPr>
              <w:t>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PK</w:t>
            </w:r>
          </w:p>
        </w:tc>
        <w:tc>
          <w:tcPr>
            <w:tcW w:type="dxa" w:w="1711"/>
            <w:tcBorders>
              <w:top w:sz="4" w:val="single" w:color="D3D3D3"/>
            </w:tcBorders>
          </w:tcPr>
          <w:p>
            <w:r>
              <w:rPr>
                <w:rFonts w:ascii="Times New Roman" w:hAnsi="Times New Roman"/>
              </w:rPr>
              <w:t>Auto Increment</w:t>
            </w:r>
          </w:p>
        </w:tc>
      </w:tr>
      <w:tr>
        <w:tc>
          <w:tcPr>
            <w:tcW w:type="dxa" w:w="1711"/>
            <w:tcBorders>
              <w:top w:sz="4" w:val="single" w:color="D3D3D3"/>
            </w:tcBorders>
          </w:tcPr>
          <w:p>
            <w:r>
              <w:rPr>
                <w:rFonts w:ascii="Times New Roman" w:hAnsi="Times New Roman"/>
              </w:rPr>
              <w:t>dokumen_id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dokumen.id</w:t>
            </w:r>
          </w:p>
        </w:tc>
      </w:tr>
      <w:tr>
        <w:tc>
          <w:tcPr>
            <w:tcW w:type="dxa" w:w="1711"/>
            <w:tcBorders>
              <w:top w:sz="4" w:val="single" w:color="D3D3D3"/>
            </w:tcBorders>
          </w:tcPr>
          <w:p>
            <w:r>
              <w:rPr>
                <w:rFonts w:ascii="Times New Roman" w:hAnsi="Times New Roman"/>
              </w:rPr>
              <w:t>user_id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Relasi ke users.id</w:t>
            </w:r>
          </w:p>
        </w:tc>
      </w:tr>
      <w:tr>
        <w:tc>
          <w:tcPr>
            <w:tcW w:type="dxa" w:w="1711"/>
            <w:tcBorders>
              <w:top w:sz="4" w:val="single" w:color="D3D3D3"/>
            </w:tcBorders>
          </w:tcPr>
          <w:p>
            <w:r>
              <w:rPr>
                <w:rFonts w:ascii="Times New Roman" w:hAnsi="Times New Roman"/>
              </w:rPr>
              <w:t>judul</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Judul revisi usulan</w:t>
            </w:r>
          </w:p>
        </w:tc>
      </w:tr>
      <w:tr>
        <w:tc>
          <w:tcPr>
            <w:tcW w:type="dxa" w:w="1711"/>
            <w:tcBorders>
              <w:top w:sz="4" w:val="single" w:color="D3D3D3"/>
            </w:tcBorders>
          </w:tcPr>
          <w:p>
            <w:r>
              <w:rPr>
                <w:rFonts w:ascii="Times New Roman" w:hAnsi="Times New Roman"/>
              </w:rPr>
              <w:t>deskripsi</w:t>
            </w:r>
          </w:p>
        </w:tc>
        <w:tc>
          <w:tcPr>
            <w:tcW w:type="dxa" w:w="1711"/>
            <w:tcBorders>
              <w:top w:sz="4" w:val="single" w:color="D3D3D3"/>
            </w:tcBorders>
          </w:tcPr>
          <w:p>
            <w:r>
              <w:rPr>
                <w:rFonts w:ascii="Times New Roman" w:hAnsi="Times New Roman"/>
              </w:rPr>
              <w:t>TEXT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Deskripsi revisi usulan</w:t>
            </w:r>
          </w:p>
        </w:tc>
      </w:tr>
      <w:tr>
        <w:tc>
          <w:tcPr>
            <w:tcW w:type="dxa" w:w="1711"/>
            <w:tcBorders>
              <w:top w:sz="4" w:val="single" w:color="D3D3D3"/>
            </w:tcBorders>
          </w:tcPr>
          <w:p>
            <w:r>
              <w:rPr>
                <w:rFonts w:ascii="Times New Roman" w:hAnsi="Times New Roman"/>
              </w:rPr>
              <w:t>tanggal</w:t>
            </w:r>
          </w:p>
        </w:tc>
        <w:tc>
          <w:tcPr>
            <w:tcW w:type="dxa" w:w="1711"/>
            <w:tcBorders>
              <w:top w:sz="4" w:val="single" w:color="D3D3D3"/>
            </w:tcBorders>
          </w:tcPr>
          <w:p>
            <w:r>
              <w:rPr>
                <w:rFonts w:ascii="Times New Roman" w:hAnsi="Times New Roman"/>
              </w:rPr>
              <w:t>DATE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Tanggal revisi</w:t>
            </w:r>
          </w:p>
        </w:tc>
      </w:tr>
      <w:tr>
        <w:tc>
          <w:tcPr>
            <w:tcW w:type="dxa" w:w="1711"/>
            <w:tcBorders>
              <w:top w:sz="4" w:val="single" w:color="D3D3D3"/>
            </w:tcBorders>
          </w:tcPr>
          <w:p>
            <w:r>
              <w:rPr>
                <w:rFonts w:ascii="Times New Roman" w:hAnsi="Times New Roman"/>
              </w:rPr>
              <w:t>kategori_id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Kategori baru usulan</w:t>
            </w:r>
          </w:p>
        </w:tc>
      </w:tr>
      <w:tr>
        <w:tc>
          <w:tcPr>
            <w:tcW w:type="dxa" w:w="1711"/>
            <w:tcBorders>
              <w:top w:sz="4" w:val="single" w:color="D3D3D3"/>
            </w:tcBorders>
          </w:tcPr>
          <w:p>
            <w:r>
              <w:rPr>
                <w:rFonts w:ascii="Times New Roman" w:hAnsi="Times New Roman"/>
              </w:rPr>
              <w:t>unit_id</w:t>
            </w:r>
          </w:p>
        </w:tc>
        <w:tc>
          <w:tcPr>
            <w:tcW w:type="dxa" w:w="1711"/>
            <w:tcBorders>
              <w:top w:sz="4" w:val="single" w:color="D3D3D3"/>
            </w:tcBorders>
          </w:tcPr>
          <w:p>
            <w:r>
              <w:rPr>
                <w:rFonts w:ascii="Times New Roman" w:hAnsi="Times New Roman"/>
              </w:rPr>
              <w:t>INT</w:t>
            </w:r>
          </w:p>
        </w:tc>
        <w:tc>
          <w:tcPr>
            <w:tcW w:type="dxa" w:w="1711"/>
            <w:tcBorders>
              <w:top w:sz="4" w:val="single" w:color="D3D3D3"/>
            </w:tcBorders>
          </w:tcPr>
          <w:p>
            <w:r>
              <w:rPr>
                <w:rFonts w:ascii="Times New Roman" w:hAnsi="Times New Roman"/>
              </w:rPr>
              <w:t>11</w:t>
            </w:r>
          </w:p>
        </w:tc>
        <w:tc>
          <w:tcPr>
            <w:tcW w:type="dxa" w:w="1711"/>
            <w:tcBorders>
              <w:top w:sz="4" w:val="single" w:color="D3D3D3"/>
            </w:tcBorders>
          </w:tcPr>
          <w:p>
            <w:r>
              <w:rPr>
                <w:rFonts w:ascii="Times New Roman" w:hAnsi="Times New Roman"/>
              </w:rPr>
              <w:t>FK</w:t>
            </w:r>
          </w:p>
        </w:tc>
        <w:tc>
          <w:tcPr>
            <w:tcW w:type="dxa" w:w="1711"/>
            <w:tcBorders>
              <w:top w:sz="4" w:val="single" w:color="D3D3D3"/>
            </w:tcBorders>
          </w:tcPr>
          <w:p>
            <w:r>
              <w:rPr>
                <w:rFonts w:ascii="Times New Roman" w:hAnsi="Times New Roman"/>
              </w:rPr>
              <w:t>Unit baru usulan</w:t>
            </w:r>
          </w:p>
        </w:tc>
      </w:tr>
      <w:tr>
        <w:tc>
          <w:tcPr>
            <w:tcW w:type="dxa" w:w="1711"/>
            <w:tcBorders>
              <w:top w:sz="4" w:val="single" w:color="D3D3D3"/>
            </w:tcBorders>
          </w:tcPr>
          <w:p>
            <w:r>
              <w:rPr>
                <w:rFonts w:ascii="Times New Roman" w:hAnsi="Times New Roman"/>
              </w:rPr>
              <w:t>file_dokumen</w:t>
            </w:r>
          </w:p>
        </w:tc>
        <w:tc>
          <w:tcPr>
            <w:tcW w:type="dxa" w:w="1711"/>
            <w:tcBorders>
              <w:top w:sz="4" w:val="single" w:color="D3D3D3"/>
            </w:tcBorders>
          </w:tcPr>
          <w:p>
            <w:r>
              <w:rPr>
                <w:rFonts w:ascii="Times New Roman" w:hAnsi="Times New Roman"/>
              </w:rPr>
              <w:t>VARCHAR</w:t>
            </w:r>
          </w:p>
        </w:tc>
        <w:tc>
          <w:tcPr>
            <w:tcW w:type="dxa" w:w="1711"/>
            <w:tcBorders>
              <w:top w:sz="4" w:val="single" w:color="D3D3D3"/>
            </w:tcBorders>
          </w:tcPr>
          <w:p>
            <w:r>
              <w:rPr>
                <w:rFonts w:ascii="Times New Roman" w:hAnsi="Times New Roman"/>
              </w:rPr>
              <w:t>255</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Berkas fisik baru</w:t>
            </w:r>
          </w:p>
        </w:tc>
      </w:tr>
      <w:tr>
        <w:tc>
          <w:tcPr>
            <w:tcW w:type="dxa" w:w="1711"/>
            <w:tcBorders>
              <w:top w:sz="4" w:val="single" w:color="D3D3D3"/>
            </w:tcBorders>
          </w:tcPr>
          <w:p>
            <w:r>
              <w:rPr>
                <w:rFonts w:ascii="Times New Roman" w:hAnsi="Times New Roman"/>
              </w:rPr>
              <w:t>status_revisi</w:t>
            </w:r>
          </w:p>
        </w:tc>
        <w:tc>
          <w:tcPr>
            <w:tcW w:type="dxa" w:w="1711"/>
            <w:tcBorders>
              <w:top w:sz="4" w:val="single" w:color="D3D3D3"/>
            </w:tcBorders>
          </w:tcPr>
          <w:p>
            <w:r>
              <w:rPr>
                <w:rFonts w:ascii="Times New Roman" w:hAnsi="Times New Roman"/>
              </w:rPr>
              <w:t>ENUM</w:t>
            </w:r>
          </w:p>
        </w:tc>
        <w:tc>
          <w:tcPr>
            <w:tcW w:type="dxa" w:w="1711"/>
            <w:tcBorders>
              <w:top w:sz="4" w:val="single" w:color="D3D3D3"/>
            </w:tcBorders>
          </w:tcPr>
          <w:p>
            <w:r>
              <w:rPr>
                <w:rFonts w:ascii="Times New Roman" w:hAnsi="Times New Roman"/>
              </w:rPr>
              <w:t>'Pending','Disetujui','Ditolak'</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Default: Pending</w:t>
            </w:r>
          </w:p>
        </w:tc>
      </w:tr>
      <w:tr>
        <w:tc>
          <w:tcPr>
            <w:tcW w:type="dxa" w:w="1711"/>
            <w:tcBorders>
              <w:top w:sz="4" w:val="single" w:color="D3D3D3"/>
            </w:tcBorders>
          </w:tcPr>
          <w:p>
            <w:r>
              <w:rPr>
                <w:rFonts w:ascii="Times New Roman" w:hAnsi="Times New Roman"/>
              </w:rPr>
              <w:t>pesan_admin</w:t>
            </w:r>
          </w:p>
        </w:tc>
        <w:tc>
          <w:tcPr>
            <w:tcW w:type="dxa" w:w="1711"/>
            <w:tcBorders>
              <w:top w:sz="4" w:val="single" w:color="D3D3D3"/>
            </w:tcBorders>
          </w:tcPr>
          <w:p>
            <w:r>
              <w:rPr>
                <w:rFonts w:ascii="Times New Roman" w:hAnsi="Times New Roman"/>
              </w:rPr>
              <w:t>TEXT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Catatan dari admin</w:t>
            </w:r>
          </w:p>
        </w:tc>
      </w:tr>
      <w:tr>
        <w:tc>
          <w:tcPr>
            <w:tcW w:type="dxa" w:w="1711"/>
            <w:tcBorders>
              <w:top w:sz="4" w:val="single" w:color="D3D3D3"/>
            </w:tcBorders>
          </w:tcPr>
          <w:p>
            <w:r>
              <w:rPr>
                <w:rFonts w:ascii="Times New Roman" w:hAnsi="Times New Roman"/>
              </w:rPr>
              <w:t>created_at</w:t>
            </w:r>
          </w:p>
        </w:tc>
        <w:tc>
          <w:tcPr>
            <w:tcW w:type="dxa" w:w="1711"/>
            <w:tcBorders>
              <w:top w:sz="4" w:val="single" w:color="D3D3D3"/>
            </w:tcBorders>
          </w:tcPr>
          <w:p>
            <w:r>
              <w:rPr>
                <w:rFonts w:ascii="Times New Roman" w:hAnsi="Times New Roman"/>
              </w:rPr>
              <w:t>DATETIME</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c>
          <w:tcPr>
            <w:tcW w:type="dxa" w:w="1711"/>
            <w:tcBorders>
              <w:top w:sz="4" w:val="single" w:color="D3D3D3"/>
            </w:tcBorders>
          </w:tcPr>
          <w:p>
            <w:r>
              <w:rPr>
                <w:rFonts w:ascii="Times New Roman" w:hAnsi="Times New Roman"/>
              </w:rPr>
              <w:t>-</w:t>
            </w:r>
          </w:p>
        </w:tc>
      </w:tr>
    </w:tbl>
    <w:p>
      <w:pPr>
        <w:spacing w:before="120"/>
      </w:pPr>
    </w:p>
    <w:p>
      <w:pPr>
        <w:spacing w:line="360" w:lineRule="auto" w:after="120" w:before="240"/>
      </w:pPr>
      <w:r>
        <w:rPr>
          <w:rFonts w:ascii="Times New Roman" w:hAnsi="Times New Roman"/>
          <w:b/>
          <w:sz w:val="24"/>
        </w:rPr>
        <w:t>3.5. Rancangan Perangkat Lunak</w:t>
      </w:r>
    </w:p>
    <w:p>
      <w:pPr>
        <w:spacing w:line="360" w:lineRule="auto" w:after="120" w:before="120"/>
      </w:pPr>
      <w:r>
        <w:rPr>
          <w:rFonts w:ascii="Times New Roman" w:hAnsi="Times New Roman"/>
          <w:b/>
          <w:sz w:val="24"/>
        </w:rPr>
        <w:t>3.5.1. Class Diagram</w:t>
      </w:r>
    </w:p>
    <w:p>
      <w:r>
        <w:t>[Gambar Class Diagram: Menghubungkan controller AuthController, DokumenController, KategoriController, UnitController dengan model masing-masing seperti UserModel, DokumenModel, KategoriModel, UnitModel, IzinModel, RevisiModel]</w:t>
      </w:r>
    </w:p>
    <w:p>
      <w:pPr>
        <w:spacing w:line="360" w:lineRule="auto" w:after="120" w:before="120"/>
      </w:pPr>
      <w:r>
        <w:rPr>
          <w:rFonts w:ascii="Times New Roman" w:hAnsi="Times New Roman"/>
          <w:b/>
          <w:sz w:val="24"/>
        </w:rPr>
        <w:t>3.5.2. Sequence Diagram</w:t>
      </w:r>
    </w:p>
    <w:p>
      <w:r>
        <w:t>[Sequence Diagram untuk alur Login User, Sequence Diagram untuk Tambah Dokumen, dan Sequence Diagram untuk alur Pengajuan Izin Akses]</w:t>
      </w:r>
    </w:p>
    <w:p>
      <w:pPr>
        <w:spacing w:line="360" w:lineRule="auto" w:after="120" w:before="120"/>
      </w:pPr>
      <w:r>
        <w:rPr>
          <w:rFonts w:ascii="Times New Roman" w:hAnsi="Times New Roman"/>
          <w:b/>
          <w:sz w:val="24"/>
        </w:rPr>
        <w:t>3.5.3. User Interface</w:t>
      </w:r>
    </w:p>
    <w:p>
      <w:r>
        <w:t>[Gambar screenshot Mock-up UI: Tampilan dashboard admin berisikan diagram batang arsip, tabel berkas di panel Karyawan, form upload dokumen baru, serta modal tanggapan persetujuan]</w:t>
      </w:r>
    </w:p>
    <w:p>
      <w:pPr>
        <w:spacing w:line="360" w:lineRule="auto" w:after="120" w:before="120"/>
      </w:pPr>
      <w:r>
        <w:rPr>
          <w:rFonts w:ascii="Times New Roman" w:hAnsi="Times New Roman"/>
          <w:b/>
          <w:sz w:val="24"/>
        </w:rPr>
        <w:t>3.5.4. Deployment Diagram</w:t>
      </w:r>
    </w:p>
    <w:p>
      <w:r>
        <w:t>[Gambar Deployment Diagram: User Browser -&gt; Cloudflare Tunnel (HTTPS) -&gt; Apache Web Container (Port 80) -&gt; MySQL Database Container (Port 3006)]</w:t>
      </w:r>
    </w:p>
    <w:p>
      <w:pPr>
        <w:spacing w:line="360" w:lineRule="auto" w:after="120" w:before="120"/>
      </w:pPr>
      <w:r>
        <w:rPr>
          <w:rFonts w:ascii="Times New Roman" w:hAnsi="Times New Roman"/>
          <w:b/>
          <w:sz w:val="24"/>
        </w:rPr>
        <w:t>3.5.5. Rancangan Input</w:t>
      </w:r>
    </w:p>
    <w:p>
      <w:r>
        <w:t>[Rancangan layout form isian data dokumen, input nama kategori baru, dan form usulan revisi]</w:t>
      </w:r>
    </w:p>
    <w:p>
      <w:pPr>
        <w:spacing w:line="360" w:lineRule="auto" w:after="120" w:before="120"/>
      </w:pPr>
      <w:r>
        <w:rPr>
          <w:rFonts w:ascii="Times New Roman" w:hAnsi="Times New Roman"/>
          <w:b/>
          <w:sz w:val="24"/>
        </w:rPr>
        <w:t>3.5.6. Rancangan Output</w:t>
      </w:r>
    </w:p>
    <w:p>
      <w:r>
        <w:t>[Rancangan tampilan cetak PDF tanda terima penyerahan dokumen, dan laporan aktivitas riwayat (history logs)]</w:t>
      </w:r>
    </w:p>
    <w:p>
      <w:pPr>
        <w:spacing w:line="360" w:lineRule="auto" w:after="120" w:before="240"/>
      </w:pPr>
      <w:r>
        <w:rPr>
          <w:rFonts w:ascii="Times New Roman" w:hAnsi="Times New Roman"/>
          <w:b/>
          <w:sz w:val="24"/>
        </w:rPr>
        <w:t>3.6. Implementasi</w:t>
      </w:r>
    </w:p>
    <w:p>
      <w:pPr>
        <w:spacing w:line="360" w:lineRule="auto" w:after="120" w:before="120"/>
      </w:pPr>
      <w:r>
        <w:rPr>
          <w:rFonts w:ascii="Times New Roman" w:hAnsi="Times New Roman"/>
          <w:b/>
          <w:sz w:val="24"/>
        </w:rPr>
        <w:t>3.6.1. Code Generation</w:t>
      </w:r>
    </w:p>
    <w:p>
      <w:r>
        <w:t>Berikut adalah potongan kode penanganan persetujuan revisi dokumen dari Karyawan oleh Admin (pada file RevisiController.php):</w:t>
        <w:br/>
        <w:br/>
        <w:t>```php</w:t>
        <w:br/>
        <w:t>public function approve($id)</w:t>
        <w:br/>
        <w:t>{</w:t>
        <w:br/>
        <w:t xml:space="preserve">    try {</w:t>
        <w:br/>
        <w:t xml:space="preserve">        $revisi = $this-&gt;revisiModel-&gt;find($id);</w:t>
        <w:br/>
        <w:t xml:space="preserve">        if (!$revisi) return redirect()-&gt;back();</w:t>
        <w:br/>
        <w:br/>
        <w:t xml:space="preserve">        // 1. Terapkan data usulan baru ke tabel utama dokumen</w:t>
        <w:br/>
        <w:t xml:space="preserve">        $this-&gt;dokumenModel-&gt;update($revisi['dokumen_id'], [</w:t>
        <w:br/>
        <w:t xml:space="preserve">            'judul'         =&gt; $revisi['judul'],</w:t>
        <w:br/>
        <w:t xml:space="preserve">            'deskripsi'     =&gt; $revisi['deskripsi'],</w:t>
        <w:br/>
        <w:t xml:space="preserve">            'tanggal'       =&gt; $revisi['tanggal'],</w:t>
        <w:br/>
        <w:t xml:space="preserve">            'kategori_id'   =&gt; $revisi['kategori_id'],</w:t>
        <w:br/>
        <w:t xml:space="preserve">            'unit_id'       =&gt; $revisi['unit_id'],</w:t>
        <w:br/>
        <w:t xml:space="preserve">            'file_dokumen'  =&gt; $revisi['file_dokumen'],</w:t>
        <w:br/>
        <w:t xml:space="preserve">        ]);</w:t>
        <w:br/>
        <w:br/>
        <w:t xml:space="preserve">        // 2. Update status pengajuan revisi menjadi disetujui</w:t>
        <w:br/>
        <w:t xml:space="preserve">        $this-&gt;revisiModel-&gt;update($id, ['status_revisi' =&gt; 'Disetujui']);</w:t>
        <w:br/>
        <w:br/>
        <w:t xml:space="preserve">        // 3. Catat riwayat aktivitas</w:t>
        <w:br/>
        <w:t xml:space="preserve">        $this-&gt;riwayatModel-&gt;save([</w:t>
        <w:br/>
        <w:t xml:space="preserve">            'dokumen_id' =&gt; $revisi['dokumen_id'],</w:t>
        <w:br/>
        <w:t xml:space="preserve">            'user_id'    =&gt; session()-&gt;get('id'),</w:t>
        <w:br/>
        <w:t xml:space="preserve">            'aksi'       =&gt; 'Persetujuan Perubahan',</w:t>
        <w:br/>
        <w:t xml:space="preserve">            'keterangan' =&gt; 'Perubahan dokumen disetujui dan diterapkan.'</w:t>
        <w:br/>
        <w:t xml:space="preserve">        ]);</w:t>
        <w:br/>
        <w:t xml:space="preserve">        session()-&gt;setFlashdata('success', 'Perubahan berhasil diterapkan.');</w:t>
        <w:br/>
        <w:t xml:space="preserve">        return redirect()-&gt;to('/admin/revisi');</w:t>
        <w:br/>
        <w:t xml:space="preserve">    } catch (\Exception $e) {</w:t>
        <w:br/>
        <w:t xml:space="preserve">        return redirect()-&gt;back()-&gt;with('error', $e-&gt;getMessage());</w:t>
        <w:br/>
        <w:t xml:space="preserve">    }</w:t>
        <w:br/>
        <w:t>}</w:t>
        <w:br/>
        <w:t>```</w:t>
      </w:r>
    </w:p>
    <w:p>
      <w:pPr>
        <w:spacing w:line="360" w:lineRule="auto" w:after="120" w:before="120"/>
      </w:pPr>
      <w:r>
        <w:rPr>
          <w:rFonts w:ascii="Times New Roman" w:hAnsi="Times New Roman"/>
          <w:b/>
          <w:sz w:val="24"/>
        </w:rPr>
        <w:t>3.6.2. Blackbox Testing</w:t>
      </w:r>
    </w:p>
    <w:p>
      <w:r>
        <w:t>Berikut adalah tabel hasil pengujian fungsionalitas utama aplikasi DMS menggunakan metode Black Box Testing:</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rPr>
              <w:t>ID Uji</w:t>
            </w:r>
          </w:p>
        </w:tc>
        <w:tc>
          <w:tcPr>
            <w:tcW w:type="dxa" w:w="1711"/>
          </w:tcPr>
          <w:p>
            <w:r>
              <w:rPr>
                <w:rFonts w:ascii="Times New Roman" w:hAnsi="Times New Roman"/>
                <w:b/>
              </w:rPr>
              <w:t>Fitur / Skenario</w:t>
            </w:r>
          </w:p>
        </w:tc>
        <w:tc>
          <w:tcPr>
            <w:tcW w:type="dxa" w:w="1711"/>
          </w:tcPr>
          <w:p>
            <w:r>
              <w:rPr>
                <w:rFonts w:ascii="Times New Roman" w:hAnsi="Times New Roman"/>
                <w:b/>
              </w:rPr>
              <w:t>Langkah / Input</w:t>
            </w:r>
          </w:p>
        </w:tc>
        <w:tc>
          <w:tcPr>
            <w:tcW w:type="dxa" w:w="1711"/>
          </w:tcPr>
          <w:p>
            <w:r>
              <w:rPr>
                <w:rFonts w:ascii="Times New Roman" w:hAnsi="Times New Roman"/>
                <w:b/>
              </w:rPr>
              <w:t>Hasil yang Diharapkan</w:t>
            </w:r>
          </w:p>
        </w:tc>
        <w:tc>
          <w:tcPr>
            <w:tcW w:type="dxa" w:w="1711"/>
          </w:tcPr>
          <w:p>
            <w:r>
              <w:rPr>
                <w:rFonts w:ascii="Times New Roman" w:hAnsi="Times New Roman"/>
                <w:b/>
              </w:rPr>
              <w:t>Status</w:t>
            </w:r>
          </w:p>
        </w:tc>
      </w:tr>
      <w:tr>
        <w:tc>
          <w:tcPr>
            <w:tcW w:type="dxa" w:w="1711"/>
            <w:tcBorders>
              <w:top w:sz="4" w:val="single" w:color="D3D3D3"/>
            </w:tcBorders>
          </w:tcPr>
          <w:p>
            <w:r>
              <w:rPr>
                <w:rFonts w:ascii="Times New Roman" w:hAnsi="Times New Roman"/>
              </w:rPr>
              <w:t>AUTH-01</w:t>
            </w:r>
          </w:p>
        </w:tc>
        <w:tc>
          <w:tcPr>
            <w:tcW w:type="dxa" w:w="1711"/>
            <w:tcBorders>
              <w:top w:sz="4" w:val="single" w:color="D3D3D3"/>
            </w:tcBorders>
          </w:tcPr>
          <w:p>
            <w:r>
              <w:rPr>
                <w:rFonts w:ascii="Times New Roman" w:hAnsi="Times New Roman"/>
              </w:rPr>
              <w:t>Login Admin</w:t>
            </w:r>
          </w:p>
        </w:tc>
        <w:tc>
          <w:tcPr>
            <w:tcW w:type="dxa" w:w="1711"/>
            <w:tcBorders>
              <w:top w:sz="4" w:val="single" w:color="D3D3D3"/>
            </w:tcBorders>
          </w:tcPr>
          <w:p>
            <w:r>
              <w:rPr>
                <w:rFonts w:ascii="Times New Roman" w:hAnsi="Times New Roman"/>
              </w:rPr>
              <w:t>Masukkan user admin, pass admin123, klik Login</w:t>
            </w:r>
          </w:p>
        </w:tc>
        <w:tc>
          <w:tcPr>
            <w:tcW w:type="dxa" w:w="1711"/>
            <w:tcBorders>
              <w:top w:sz="4" w:val="single" w:color="D3D3D3"/>
            </w:tcBorders>
          </w:tcPr>
          <w:p>
            <w:r>
              <w:rPr>
                <w:rFonts w:ascii="Times New Roman" w:hAnsi="Times New Roman"/>
              </w:rPr>
              <w:t>Berhasil masuk, diarahkan ke dashboard admin</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AUTH-02</w:t>
            </w:r>
          </w:p>
        </w:tc>
        <w:tc>
          <w:tcPr>
            <w:tcW w:type="dxa" w:w="1711"/>
            <w:tcBorders>
              <w:top w:sz="4" w:val="single" w:color="D3D3D3"/>
            </w:tcBorders>
          </w:tcPr>
          <w:p>
            <w:r>
              <w:rPr>
                <w:rFonts w:ascii="Times New Roman" w:hAnsi="Times New Roman"/>
              </w:rPr>
              <w:t>Login Karyawan</w:t>
            </w:r>
          </w:p>
        </w:tc>
        <w:tc>
          <w:tcPr>
            <w:tcW w:type="dxa" w:w="1711"/>
            <w:tcBorders>
              <w:top w:sz="4" w:val="single" w:color="D3D3D3"/>
            </w:tcBorders>
          </w:tcPr>
          <w:p>
            <w:r>
              <w:rPr>
                <w:rFonts w:ascii="Times New Roman" w:hAnsi="Times New Roman"/>
              </w:rPr>
              <w:t>Masukkan user petugas, pass petugas123, klik Login</w:t>
            </w:r>
          </w:p>
        </w:tc>
        <w:tc>
          <w:tcPr>
            <w:tcW w:type="dxa" w:w="1711"/>
            <w:tcBorders>
              <w:top w:sz="4" w:val="single" w:color="D3D3D3"/>
            </w:tcBorders>
          </w:tcPr>
          <w:p>
            <w:r>
              <w:rPr>
                <w:rFonts w:ascii="Times New Roman" w:hAnsi="Times New Roman"/>
              </w:rPr>
              <w:t>Berhasil masuk, diarahkan ke dashboard karyawan</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AUTH-03</w:t>
            </w:r>
          </w:p>
        </w:tc>
        <w:tc>
          <w:tcPr>
            <w:tcW w:type="dxa" w:w="1711"/>
            <w:tcBorders>
              <w:top w:sz="4" w:val="single" w:color="D3D3D3"/>
            </w:tcBorders>
          </w:tcPr>
          <w:p>
            <w:r>
              <w:rPr>
                <w:rFonts w:ascii="Times New Roman" w:hAnsi="Times New Roman"/>
              </w:rPr>
              <w:t>Login Gagal</w:t>
            </w:r>
          </w:p>
        </w:tc>
        <w:tc>
          <w:tcPr>
            <w:tcW w:type="dxa" w:w="1711"/>
            <w:tcBorders>
              <w:top w:sz="4" w:val="single" w:color="D3D3D3"/>
            </w:tcBorders>
          </w:tcPr>
          <w:p>
            <w:r>
              <w:rPr>
                <w:rFonts w:ascii="Times New Roman" w:hAnsi="Times New Roman"/>
              </w:rPr>
              <w:t>Masukkan password salah, klik Login</w:t>
            </w:r>
          </w:p>
        </w:tc>
        <w:tc>
          <w:tcPr>
            <w:tcW w:type="dxa" w:w="1711"/>
            <w:tcBorders>
              <w:top w:sz="4" w:val="single" w:color="D3D3D3"/>
            </w:tcBorders>
          </w:tcPr>
          <w:p>
            <w:r>
              <w:rPr>
                <w:rFonts w:ascii="Times New Roman" w:hAnsi="Times New Roman"/>
              </w:rPr>
              <w:t>Menolak akses, muncul pesan 'Password salah'</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DOC-01</w:t>
            </w:r>
          </w:p>
        </w:tc>
        <w:tc>
          <w:tcPr>
            <w:tcW w:type="dxa" w:w="1711"/>
            <w:tcBorders>
              <w:top w:sz="4" w:val="single" w:color="D3D3D3"/>
            </w:tcBorders>
          </w:tcPr>
          <w:p>
            <w:r>
              <w:rPr>
                <w:rFonts w:ascii="Times New Roman" w:hAnsi="Times New Roman"/>
              </w:rPr>
              <w:t>Tambah Dokumen Valid</w:t>
            </w:r>
          </w:p>
        </w:tc>
        <w:tc>
          <w:tcPr>
            <w:tcW w:type="dxa" w:w="1711"/>
            <w:tcBorders>
              <w:top w:sz="4" w:val="single" w:color="D3D3D3"/>
            </w:tcBorders>
          </w:tcPr>
          <w:p>
            <w:r>
              <w:rPr>
                <w:rFonts w:ascii="Times New Roman" w:hAnsi="Times New Roman"/>
              </w:rPr>
              <w:t>Upload file PDF, isi form lengkap, klik Simpan</w:t>
            </w:r>
          </w:p>
        </w:tc>
        <w:tc>
          <w:tcPr>
            <w:tcW w:type="dxa" w:w="1711"/>
            <w:tcBorders>
              <w:top w:sz="4" w:val="single" w:color="D3D3D3"/>
            </w:tcBorders>
          </w:tcPr>
          <w:p>
            <w:r>
              <w:rPr>
                <w:rFonts w:ascii="Times New Roman" w:hAnsi="Times New Roman"/>
              </w:rPr>
              <w:t>Tersimpan ke db, file pdf masuk folder uploads</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DOC-02</w:t>
            </w:r>
          </w:p>
        </w:tc>
        <w:tc>
          <w:tcPr>
            <w:tcW w:type="dxa" w:w="1711"/>
            <w:tcBorders>
              <w:top w:sz="4" w:val="single" w:color="D3D3D3"/>
            </w:tcBorders>
          </w:tcPr>
          <w:p>
            <w:r>
              <w:rPr>
                <w:rFonts w:ascii="Times New Roman" w:hAnsi="Times New Roman"/>
              </w:rPr>
              <w:t>Upload Format Salah</w:t>
            </w:r>
          </w:p>
        </w:tc>
        <w:tc>
          <w:tcPr>
            <w:tcW w:type="dxa" w:w="1711"/>
            <w:tcBorders>
              <w:top w:sz="4" w:val="single" w:color="D3D3D3"/>
            </w:tcBorders>
          </w:tcPr>
          <w:p>
            <w:r>
              <w:rPr>
                <w:rFonts w:ascii="Times New Roman" w:hAnsi="Times New Roman"/>
              </w:rPr>
              <w:t>Upload file ekstensi .zip / .exe</w:t>
            </w:r>
          </w:p>
        </w:tc>
        <w:tc>
          <w:tcPr>
            <w:tcW w:type="dxa" w:w="1711"/>
            <w:tcBorders>
              <w:top w:sz="4" w:val="single" w:color="D3D3D3"/>
            </w:tcBorders>
          </w:tcPr>
          <w:p>
            <w:r>
              <w:rPr>
                <w:rFonts w:ascii="Times New Roman" w:hAnsi="Times New Roman"/>
              </w:rPr>
              <w:t>Validasi menolak, file tidak terunggah</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IZN-01</w:t>
            </w:r>
          </w:p>
        </w:tc>
        <w:tc>
          <w:tcPr>
            <w:tcW w:type="dxa" w:w="1711"/>
            <w:tcBorders>
              <w:top w:sz="4" w:val="single" w:color="D3D3D3"/>
            </w:tcBorders>
          </w:tcPr>
          <w:p>
            <w:r>
              <w:rPr>
                <w:rFonts w:ascii="Times New Roman" w:hAnsi="Times New Roman"/>
              </w:rPr>
              <w:t>Ajukan Izin Akses</w:t>
            </w:r>
          </w:p>
        </w:tc>
        <w:tc>
          <w:tcPr>
            <w:tcW w:type="dxa" w:w="1711"/>
            <w:tcBorders>
              <w:top w:sz="4" w:val="single" w:color="D3D3D3"/>
            </w:tcBorders>
          </w:tcPr>
          <w:p>
            <w:r>
              <w:rPr>
                <w:rFonts w:ascii="Times New Roman" w:hAnsi="Times New Roman"/>
              </w:rPr>
              <w:t>Karyawan pilih dokumen terbatas, isi alasan, ajukan</w:t>
            </w:r>
          </w:p>
        </w:tc>
        <w:tc>
          <w:tcPr>
            <w:tcW w:type="dxa" w:w="1711"/>
            <w:tcBorders>
              <w:top w:sz="4" w:val="single" w:color="D3D3D3"/>
            </w:tcBorders>
          </w:tcPr>
          <w:p>
            <w:r>
              <w:rPr>
                <w:rFonts w:ascii="Times New Roman" w:hAnsi="Times New Roman"/>
              </w:rPr>
              <w:t>Permintaan tersimpan dengan status 'Pending'</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IZN-03</w:t>
            </w:r>
          </w:p>
        </w:tc>
        <w:tc>
          <w:tcPr>
            <w:tcW w:type="dxa" w:w="1711"/>
            <w:tcBorders>
              <w:top w:sz="4" w:val="single" w:color="D3D3D3"/>
            </w:tcBorders>
          </w:tcPr>
          <w:p>
            <w:r>
              <w:rPr>
                <w:rFonts w:ascii="Times New Roman" w:hAnsi="Times New Roman"/>
              </w:rPr>
              <w:t>Setujui Izin Akses</w:t>
            </w:r>
          </w:p>
        </w:tc>
        <w:tc>
          <w:tcPr>
            <w:tcW w:type="dxa" w:w="1711"/>
            <w:tcBorders>
              <w:top w:sz="4" w:val="single" w:color="D3D3D3"/>
            </w:tcBorders>
          </w:tcPr>
          <w:p>
            <w:r>
              <w:rPr>
                <w:rFonts w:ascii="Times New Roman" w:hAnsi="Times New Roman"/>
              </w:rPr>
              <w:t>Admin klik Approve pada pengajuan izin</w:t>
            </w:r>
          </w:p>
        </w:tc>
        <w:tc>
          <w:tcPr>
            <w:tcW w:type="dxa" w:w="1711"/>
            <w:tcBorders>
              <w:top w:sz="4" w:val="single" w:color="D3D3D3"/>
            </w:tcBorders>
          </w:tcPr>
          <w:p>
            <w:r>
              <w:rPr>
                <w:rFonts w:ascii="Times New Roman" w:hAnsi="Times New Roman"/>
              </w:rPr>
              <w:t>Status izin berubah jadi 'Disetujui', akses terbuka</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REV-01</w:t>
            </w:r>
          </w:p>
        </w:tc>
        <w:tc>
          <w:tcPr>
            <w:tcW w:type="dxa" w:w="1711"/>
            <w:tcBorders>
              <w:top w:sz="4" w:val="single" w:color="D3D3D3"/>
            </w:tcBorders>
          </w:tcPr>
          <w:p>
            <w:r>
              <w:rPr>
                <w:rFonts w:ascii="Times New Roman" w:hAnsi="Times New Roman"/>
              </w:rPr>
              <w:t>Ajukan Revisi</w:t>
            </w:r>
          </w:p>
        </w:tc>
        <w:tc>
          <w:tcPr>
            <w:tcW w:type="dxa" w:w="1711"/>
            <w:tcBorders>
              <w:top w:sz="4" w:val="single" w:color="D3D3D3"/>
            </w:tcBorders>
          </w:tcPr>
          <w:p>
            <w:r>
              <w:rPr>
                <w:rFonts w:ascii="Times New Roman" w:hAnsi="Times New Roman"/>
              </w:rPr>
              <w:t>Karyawan input draf revisi dokumen &amp; klik Simpan</w:t>
            </w:r>
          </w:p>
        </w:tc>
        <w:tc>
          <w:tcPr>
            <w:tcW w:type="dxa" w:w="1711"/>
            <w:tcBorders>
              <w:top w:sz="4" w:val="single" w:color="D3D3D3"/>
            </w:tcBorders>
          </w:tcPr>
          <w:p>
            <w:r>
              <w:rPr>
                <w:rFonts w:ascii="Times New Roman" w:hAnsi="Times New Roman"/>
              </w:rPr>
              <w:t>Draf masuk antrean revisi, dokumen asli tetap aman</w:t>
            </w:r>
          </w:p>
        </w:tc>
        <w:tc>
          <w:tcPr>
            <w:tcW w:type="dxa" w:w="1711"/>
            <w:tcBorders>
              <w:top w:sz="4" w:val="single" w:color="D3D3D3"/>
            </w:tcBorders>
          </w:tcPr>
          <w:p>
            <w:r>
              <w:rPr>
                <w:rFonts w:ascii="Times New Roman" w:hAnsi="Times New Roman"/>
              </w:rPr>
              <w:t>Sesuai (Pass)</w:t>
            </w:r>
          </w:p>
        </w:tc>
      </w:tr>
      <w:tr>
        <w:tc>
          <w:tcPr>
            <w:tcW w:type="dxa" w:w="1711"/>
            <w:tcBorders>
              <w:top w:sz="4" w:val="single" w:color="D3D3D3"/>
            </w:tcBorders>
          </w:tcPr>
          <w:p>
            <w:r>
              <w:rPr>
                <w:rFonts w:ascii="Times New Roman" w:hAnsi="Times New Roman"/>
              </w:rPr>
              <w:t>REV-03</w:t>
            </w:r>
          </w:p>
        </w:tc>
        <w:tc>
          <w:tcPr>
            <w:tcW w:type="dxa" w:w="1711"/>
            <w:tcBorders>
              <w:top w:sz="4" w:val="single" w:color="D3D3D3"/>
            </w:tcBorders>
          </w:tcPr>
          <w:p>
            <w:r>
              <w:rPr>
                <w:rFonts w:ascii="Times New Roman" w:hAnsi="Times New Roman"/>
              </w:rPr>
              <w:t>Setujui Revisi</w:t>
            </w:r>
          </w:p>
        </w:tc>
        <w:tc>
          <w:tcPr>
            <w:tcW w:type="dxa" w:w="1711"/>
            <w:tcBorders>
              <w:top w:sz="4" w:val="single" w:color="D3D3D3"/>
            </w:tcBorders>
          </w:tcPr>
          <w:p>
            <w:r>
              <w:rPr>
                <w:rFonts w:ascii="Times New Roman" w:hAnsi="Times New Roman"/>
              </w:rPr>
              <w:t>Admin klik Approve pada draf usulan revisi</w:t>
            </w:r>
          </w:p>
        </w:tc>
        <w:tc>
          <w:tcPr>
            <w:tcW w:type="dxa" w:w="1711"/>
            <w:tcBorders>
              <w:top w:sz="4" w:val="single" w:color="D3D3D3"/>
            </w:tcBorders>
          </w:tcPr>
          <w:p>
            <w:r>
              <w:rPr>
                <w:rFonts w:ascii="Times New Roman" w:hAnsi="Times New Roman"/>
              </w:rPr>
              <w:t>Data utama dokumen langsung terupdate otomatis</w:t>
            </w:r>
          </w:p>
        </w:tc>
        <w:tc>
          <w:tcPr>
            <w:tcW w:type="dxa" w:w="1711"/>
            <w:tcBorders>
              <w:top w:sz="4" w:val="single" w:color="D3D3D3"/>
            </w:tcBorders>
          </w:tcPr>
          <w:p>
            <w:r>
              <w:rPr>
                <w:rFonts w:ascii="Times New Roman" w:hAnsi="Times New Roman"/>
              </w:rPr>
              <w:t>Sesuai (Pass)</w:t>
            </w:r>
          </w:p>
        </w:tc>
      </w:tr>
    </w:tbl>
    <w:p>
      <w:pPr>
        <w:spacing w:before="240"/>
      </w:pPr>
    </w:p>
    <w:p>
      <w:pPr>
        <w:spacing w:line="360" w:lineRule="auto" w:after="120" w:before="120"/>
      </w:pPr>
      <w:r>
        <w:rPr>
          <w:rFonts w:ascii="Times New Roman" w:hAnsi="Times New Roman"/>
          <w:b/>
          <w:sz w:val="24"/>
        </w:rPr>
        <w:t>3.6.3. Spesifikasi Hardware dan Software</w:t>
      </w:r>
    </w:p>
    <w:p>
      <w:r>
        <w:t>A. Spesifikasi Perangkat Keras (Hardware):</w:t>
        <w:br/>
        <w:t xml:space="preserve">   - Processor: Intel Core i5 / AMD Ryzen 5</w:t>
        <w:br/>
        <w:t xml:space="preserve">   - RAM: 8 GB / 16 GB DDR4</w:t>
        <w:br/>
        <w:t xml:space="preserve">   - Storage: Solid State Drive (SSD) 512 GB</w:t>
        <w:br/>
        <w:t>B. Spesifikasi Perangkat Lunak (Software):</w:t>
        <w:br/>
        <w:t xml:space="preserve">   - Sistem Operasi: Windows 11 Home / Linux Ubuntu 22.04 LTS</w:t>
        <w:br/>
        <w:t xml:space="preserve">   - Local Environment: Laragon v6.0 / Docker Desktop v4.26</w:t>
        <w:br/>
        <w:t xml:space="preserve">   - Bahasa Pemrograman: PHP v8.2.10</w:t>
        <w:br/>
        <w:t xml:space="preserve">   - Database Server: MariaDB / MySQL v8.0</w:t>
        <w:br/>
        <w:t xml:space="preserve">   - Framework PHP: CodeIgniter v4.4.3</w:t>
        <w:br/>
        <w:t xml:space="preserve">   - Framework CSS: Tailwind CSS v4.0.0-alpha</w:t>
      </w:r>
    </w:p>
    <w:p>
      <w:r>
        <w:br w:type="page"/>
      </w:r>
    </w:p>
    <w:p>
      <w:pPr>
        <w:spacing w:line="360" w:lineRule="auto" w:after="240" w:before="240"/>
        <w:jc w:val="center"/>
      </w:pPr>
      <w:r>
        <w:rPr>
          <w:rFonts w:ascii="Times New Roman" w:hAnsi="Times New Roman"/>
          <w:b/>
          <w:sz w:val="28"/>
        </w:rPr>
        <w:t>BAB IV</w:t>
        <w:br/>
        <w:t>PENUTUP</w:t>
      </w:r>
    </w:p>
    <w:p>
      <w:pPr>
        <w:spacing w:line="360" w:lineRule="auto" w:after="120" w:before="240"/>
      </w:pPr>
      <w:r>
        <w:rPr>
          <w:rFonts w:ascii="Times New Roman" w:hAnsi="Times New Roman"/>
          <w:b/>
          <w:sz w:val="24"/>
        </w:rPr>
        <w:t>4.1 Kesimpulan</w:t>
      </w:r>
    </w:p>
    <w:p>
      <w:r>
        <w:t>Berdasarkan hasil perancangan, implementasi, dan pengujian yang telah dilakukan pada Sistem Manajemen Arsip Dokumen Digital (DMS) ini, dapat ditarik beberapa kesimpulan:</w:t>
        <w:br/>
        <w:t>1. Aplikasi DMS berhasil dibangun dengan framework CodeIgniter 4 dan Tailwind CSS serta berjalan stabil dalam dockerized environment.</w:t>
        <w:br/>
        <w:t>2. Kontrol akses berbasis peran (RBAC) sukses mengamankan arsip penting, membatasi karyawan hanya pada dokumen unitnya, dan mewajibkan izin akses untuk dokumen eksternal.</w:t>
        <w:br/>
        <w:t>3. Fitur pengajuan revisi dokumen dan persetujuan admin berhasil memfasilitasi kolaborasi pembaruan berkas tanpa mengganggu integritas dokumen utama sebelum disetujui.</w:t>
        <w:br/>
        <w:t>4. Pengujian fungsionalitas dengan metode Blackbox Testing menunjukkan seluruh modul (Login, CRUD Master, Upload Berkas, Izin Akses, Revisi, dan Log Riwayat) berjalan 100% sesuai dengan rancangan awal.</w:t>
      </w:r>
    </w:p>
    <w:p>
      <w:pPr>
        <w:spacing w:line="360" w:lineRule="auto" w:after="120" w:before="240"/>
      </w:pPr>
      <w:r>
        <w:rPr>
          <w:rFonts w:ascii="Times New Roman" w:hAnsi="Times New Roman"/>
          <w:b/>
          <w:sz w:val="24"/>
        </w:rPr>
        <w:t>4.2 Saran</w:t>
      </w:r>
    </w:p>
    <w:p>
      <w:r>
        <w:t>Beberapa saran pengembangan sistem yang dapat diimplementasikan untuk pengembangan sistem di masa mendatang antara lain:</w:t>
        <w:br/>
        <w:t>1. Mengintegrasikan teknologi Optical Character Recognition (OCR) agar sistem dapat mengekstraksi teks dalam berkas PDF secara otomatis untuk mempermudah pencarian berbasis konten.</w:t>
        <w:br/>
        <w:t>2. Menambahkan fitur Tanda Tangan Digital (Digital Signature) terverifikasi untuk menjamin keabsahan dokumen hukum yang diunggah.</w:t>
        <w:br/>
        <w:t>3. Membangun sistem notifikasi email atau WhatsApp Gateway terintegrasi guna memberi peringatan realtime kepada karyawan saat izin akses atau revisi disetujui/ditolak.</w:t>
      </w:r>
    </w:p>
    <w:p>
      <w:r>
        <w:br w:type="page"/>
      </w:r>
    </w:p>
    <w:p>
      <w:pPr>
        <w:spacing w:line="360" w:lineRule="auto" w:after="240" w:before="240"/>
        <w:jc w:val="center"/>
      </w:pPr>
      <w:r>
        <w:rPr>
          <w:rFonts w:ascii="Times New Roman" w:hAnsi="Times New Roman"/>
          <w:b/>
          <w:sz w:val="28"/>
        </w:rPr>
        <w:t>DAFTAR PUSTAKA</w:t>
      </w:r>
    </w:p>
    <w:p>
      <w:r>
        <w:t>[1] Pressman, R. S. (2015). Software Engineering: A Practitioner's Approach. McGraw-Hill Education.</w:t>
        <w:br/>
        <w:t>[2] CodeIgniter Foundation. (2026). CodeIgniter 4 User Guide. Diakses dari https://codeigniter.com/user_guide/</w:t>
        <w:br/>
        <w:t>[3] Tailwind Labs. (2026). Tailwind CSS Documentation. Diakses dari https://tailwindcss.com/docs</w:t>
        <w:br/>
        <w:t>[4] Fowler, M. (2018). UML Distilled: A Brief Guide to the Standard Object Modeling Language. Addison-Wesley.</w:t>
      </w:r>
    </w:p>
    <w:p>
      <w:r>
        <w:br w:type="page"/>
      </w:r>
    </w:p>
    <w:p>
      <w:pPr>
        <w:spacing w:line="360" w:lineRule="auto" w:after="240" w:before="240"/>
        <w:jc w:val="center"/>
      </w:pPr>
      <w:r>
        <w:rPr>
          <w:rFonts w:ascii="Times New Roman" w:hAnsi="Times New Roman"/>
          <w:b/>
          <w:sz w:val="28"/>
        </w:rPr>
        <w:t>DAFTAR RIWAYAT KELOMPOK</w:t>
      </w:r>
    </w:p>
    <w:p>
      <w:r>
        <w:t>Biodata Anggota Kelompok 6:</w:t>
        <w:br/>
        <w:br/>
        <w:t>1. Nama: Farel</w:t>
        <w:br/>
        <w:t xml:space="preserve">   NIM: [Isi NIM Farel]</w:t>
        <w:br/>
        <w:t xml:space="preserve">   Peran: Fullstack Developer &amp; DB Designer</w:t>
        <w:br/>
        <w:br/>
        <w:t>2. Nama: Anggota Kelompok 2</w:t>
        <w:br/>
        <w:t xml:space="preserve">   NIM: [Isi NIM]</w:t>
        <w:br/>
        <w:t xml:space="preserve">   Peran: UI/UX Designer &amp; UML Modeler</w:t>
        <w:br/>
        <w:br/>
        <w:t>3. Nama: Anggota Kelompok 3</w:t>
        <w:br/>
        <w:t xml:space="preserve">   NIM: [Isi NIM]</w:t>
        <w:br/>
        <w:t xml:space="preserve">   Peran: System Analyst &amp; Technical Writer</w:t>
        <w:br/>
        <w:br/>
        <w:t>4. Nama: Anggota Kelompok 4</w:t>
        <w:br/>
        <w:t xml:space="preserve">   NIM: [Isi NIM]</w:t>
        <w:br/>
        <w:t xml:space="preserve">   Peran: QA Tester &amp; Documenter</w:t>
      </w:r>
    </w:p>
    <w:p>
      <w:r>
        <w:br w:type="page"/>
      </w:r>
    </w:p>
    <w:p>
      <w:pPr>
        <w:spacing w:line="360" w:lineRule="auto" w:after="240" w:before="240"/>
        <w:jc w:val="center"/>
      </w:pPr>
      <w:r>
        <w:rPr>
          <w:rFonts w:ascii="Times New Roman" w:hAnsi="Times New Roman"/>
          <w:b/>
          <w:sz w:val="28"/>
        </w:rPr>
        <w:t>LAMPIRAN-LAMPIRAN</w:t>
      </w:r>
    </w:p>
    <w:p>
      <w:r>
        <w:t>A. Lampiran 1: Foto Sesi Wawancara Staf Arsip</w:t>
        <w:br/>
        <w:t>B. Lampiran 2: Tangkapan Layar Tampilan Docker Container Running</w:t>
        <w:br/>
        <w:t>C. Lampiran 3: Tangkapan Layar Halaman Publik cloudflare trycloudflare.com</w:t>
      </w:r>
    </w:p>
    <w:sectPr w:rsidR="00FC693F" w:rsidRPr="0006063C" w:rsidSect="00034616">
      <w:pgSz w:w="12240" w:h="15840"/>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